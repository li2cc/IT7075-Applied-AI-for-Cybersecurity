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D1B2A"/>
            <w:tcBorders>
              <w:top w:val="nil"/>
              <w:left w:val="nil"/>
              <w:bottom w:val="nil"/>
              <w:right w:val="nil"/>
            </w:tcBorders>
            <w:tcMar>
              <w:top w:w="120" w:type="dxa"/>
              <w:bottom w:w="120" w:type="dxa"/>
              <w:left w:w="200" w:type="dxa"/>
              <w:right w:w="200" w:type="dxa"/>
            </w:tcMar>
          </w:tcPr>
          <w:p>
            <w:pPr>
              <w:pStyle w:val="Heading1"/>
              <w:spacing w:before="0" w:after="80"/>
            </w:pPr>
            <w:r>
              <w:t>Getting Started with the Course Notebooks</w:t>
            </w:r>
          </w:p>
          <w:p>
            <w:pPr>
              <w:spacing w:before="0" w:after="0"/>
            </w:pPr>
            <w:r>
              <w:rPr>
                <w:b w:val="0"/>
                <w:color w:val="E6EBF1"/>
                <w:sz w:val="22"/>
              </w:rPr>
              <w:t>Module 04: Retrieval-Augmented Generation (RAG) · Clone the repository, open the notebook, and install every package on Google Colab, Jetstream2, or your own computer.</w:t>
            </w:r>
          </w:p>
        </w:tc>
      </w:tr>
    </w:tbl>
    <w:p>
      <w:pPr>
        <w:spacing w:before="0" w:after="40"/>
      </w:pPr>
    </w:p>
    <w:p>
      <w:r>
        <w:rPr>
          <w:b w:val="0"/>
        </w:rPr>
        <w:t>Every notebook in this course lives in one GitHub repository. To run one you need three things: a copy of the repository, a place to run the notebook, and the Python packages it imports. This guide covers all three. It also covers the one check that prevents the most common problem: a notebook that cannot find its files.</w:t>
      </w:r>
    </w:p>
    <w:p>
      <w:pPr>
        <w:keepNext/>
        <w:spacing w:before="160" w:after="60"/>
      </w:pPr>
      <w:r>
        <w:rPr>
          <w:b/>
        </w:rPr>
        <w:t>Module 04 at a glance</w:t>
      </w:r>
    </w:p>
    <w:tbl>
      <w:tblPr>
        <w:tblW w:type="auto" w:w="0"/>
        <w:jc w:val="center"/>
        <w:tblLook w:firstColumn="1" w:firstRow="1" w:lastColumn="0" w:lastRow="0" w:noHBand="0" w:noVBand="1" w:val="04A0"/>
      </w:tblPr>
      <w:tblGrid>
        <w:gridCol w:w="4896"/>
        <w:gridCol w:w="4896"/>
      </w:tblGrid>
      <w:tr>
        <w:tc>
          <w:tcPr>
            <w:tcW w:type="dxa" w:w="2350"/>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Notebook</w:t>
            </w:r>
          </w:p>
        </w:tc>
        <w:tc>
          <w:tcPr>
            <w:tcW w:type="dxa" w:w="7442"/>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F3F5F7"/>
          </w:tcPr>
          <w:p>
            <w:pPr>
              <w:spacing w:before="0" w:after="0"/>
            </w:pPr>
            <w:r>
              <w:rPr>
                <w:rFonts w:ascii="Consolas" w:hAnsi="Consolas"/>
                <w:b w:val="0"/>
                <w:sz w:val="19"/>
                <w:shd w:val="clear" w:color="auto" w:fill="E8ECF0"/>
              </w:rPr>
              <w:t>04_RAG/assignments/project/MiniProject_RAG_Starter.ipynb</w:t>
            </w:r>
          </w:p>
        </w:tc>
      </w:tr>
      <w:tr>
        <w:tc>
          <w:tcPr>
            <w:tcW w:type="dxa" w:w="2350"/>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Package list</w:t>
            </w:r>
          </w:p>
        </w:tc>
        <w:tc>
          <w:tcPr>
            <w:tcW w:type="dxa" w:w="7442"/>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F3F5F7"/>
          </w:tcPr>
          <w:p>
            <w:pPr>
              <w:spacing w:before="0" w:after="0"/>
            </w:pPr>
            <w:r>
              <w:rPr>
                <w:rFonts w:ascii="Consolas" w:hAnsi="Consolas"/>
                <w:b w:val="0"/>
                <w:sz w:val="19"/>
                <w:shd w:val="clear" w:color="auto" w:fill="E8ECF0"/>
              </w:rPr>
              <w:t>04_RAG/requirements.txt</w:t>
            </w:r>
          </w:p>
        </w:tc>
      </w:tr>
      <w:tr>
        <w:tc>
          <w:tcPr>
            <w:tcW w:type="dxa" w:w="2350"/>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Files it reads</w:t>
            </w:r>
          </w:p>
        </w:tc>
        <w:tc>
          <w:tcPr>
            <w:tcW w:type="dxa" w:w="7442"/>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F3F5F7"/>
          </w:tcPr>
          <w:p>
            <w:pPr>
              <w:spacing w:before="0" w:after="0"/>
            </w:pPr>
            <w:r>
              <w:rPr>
                <w:rFonts w:ascii="Consolas" w:hAnsi="Consolas"/>
                <w:b w:val="0"/>
                <w:sz w:val="19"/>
                <w:shd w:val="clear" w:color="auto" w:fill="E8ECF0"/>
              </w:rPr>
              <w:t>04_RAG/code/ssrf.txt</w:t>
            </w:r>
            <w:r>
              <w:br/>
            </w:r>
            <w:r>
              <w:rPr>
                <w:rFonts w:ascii="Consolas" w:hAnsi="Consolas"/>
                <w:b w:val="0"/>
                <w:sz w:val="19"/>
                <w:shd w:val="clear" w:color="auto" w:fill="E8ECF0"/>
              </w:rPr>
              <w:t>04_RAG/code/cybersecurity_kb.md</w:t>
            </w:r>
            <w:r>
              <w:br/>
            </w:r>
            <w:r>
              <w:rPr>
                <w:rFonts w:ascii="Consolas" w:hAnsi="Consolas"/>
                <w:b w:val="0"/>
                <w:sz w:val="19"/>
                <w:shd w:val="clear" w:color="auto" w:fill="E8ECF0"/>
              </w:rPr>
              <w:t>04_RAG/assignments/project/baseline_goldset.json</w:t>
            </w:r>
          </w:p>
        </w:tc>
      </w:tr>
      <w:tr>
        <w:tc>
          <w:tcPr>
            <w:tcW w:type="dxa" w:w="2350"/>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API key</w:t>
            </w:r>
          </w:p>
        </w:tc>
        <w:tc>
          <w:tcPr>
            <w:tcW w:type="dxa" w:w="7442"/>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F3F5F7"/>
          </w:tcPr>
          <w:p>
            <w:pPr>
              <w:spacing w:before="0" w:after="0"/>
            </w:pPr>
            <w:r>
              <w:rPr>
                <w:b w:val="0"/>
              </w:rPr>
              <w:t>Optional. Without one, the generate step prints an offline answer and everything else runs normally.</w:t>
            </w:r>
          </w:p>
        </w:tc>
      </w:tr>
      <w:tr>
        <w:tc>
          <w:tcPr>
            <w:tcW w:type="dxa" w:w="2350"/>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GPU</w:t>
            </w:r>
          </w:p>
        </w:tc>
        <w:tc>
          <w:tcPr>
            <w:tcW w:type="dxa" w:w="7442"/>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F3F5F7"/>
          </w:tcPr>
          <w:p>
            <w:pPr>
              <w:spacing w:before="0" w:after="0"/>
            </w:pPr>
            <w:r>
              <w:rPr>
                <w:b w:val="0"/>
              </w:rPr>
              <w:t>Not needed. The notebook runs on the CPU.</w:t>
            </w:r>
          </w:p>
        </w:tc>
      </w:tr>
    </w:tbl>
    <w:p>
      <w:pPr>
        <w:spacing w:before="0" w:after="40"/>
      </w:pPr>
    </w:p>
    <w:p>
      <w:pPr>
        <w:pStyle w:val="Heading2"/>
        <w:keepNext/>
        <w:pBdr>
          <w:bottom w:val="single" w:sz="18" w:space="3" w:color="A3122A"/>
        </w:pBdr>
        <w:spacing w:before="280" w:after="120"/>
      </w:pPr>
      <w:r>
        <w:rPr>
          <w:b w:val="0"/>
        </w:rPr>
        <w:t>1. Pick where you will work</w:t>
      </w:r>
    </w:p>
    <w:tbl>
      <w:tblPr>
        <w:tblW w:type="auto" w:w="0"/>
        <w:jc w:val="center"/>
        <w:tblLook w:firstColumn="1" w:firstRow="1" w:lastColumn="0" w:lastRow="0" w:noHBand="0" w:noVBand="1" w:val="04A0"/>
      </w:tblPr>
      <w:tblGrid>
        <w:gridCol w:w="3264"/>
        <w:gridCol w:w="3264"/>
        <w:gridCol w:w="3264"/>
      </w:tblGrid>
      <w:tr>
        <w:trPr>
          <w:tblHeader w:val="true"/>
        </w:trPr>
        <w:tc>
          <w:tcPr>
            <w:tcW w:type="dxa" w:w="2154"/>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Where</w:t>
            </w:r>
          </w:p>
        </w:tc>
        <w:tc>
          <w:tcPr>
            <w:tcW w:type="dxa" w:w="4504"/>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Good for</w:t>
            </w:r>
          </w:p>
        </w:tc>
        <w:tc>
          <w:tcPr>
            <w:tcW w:type="dxa" w:w="3133"/>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You need</w:t>
            </w:r>
          </w:p>
        </w:tc>
      </w:tr>
      <w:tr>
        <w:tc>
          <w:tcPr>
            <w:tcW w:type="dxa" w:w="2154"/>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rPr>
              <w:t>Google Colab</w:t>
            </w:r>
          </w:p>
        </w:tc>
        <w:tc>
          <w:tcPr>
            <w:tcW w:type="dxa" w:w="4504"/>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Starting quickly, with nothing to install on your computer</w:t>
            </w:r>
          </w:p>
        </w:tc>
        <w:tc>
          <w:tcPr>
            <w:tcW w:type="dxa" w:w="3133"/>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A Google account</w:t>
            </w:r>
          </w:p>
        </w:tc>
      </w:tr>
      <w:tr>
        <w:tc>
          <w:tcPr>
            <w:tcW w:type="dxa" w:w="2154"/>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rPr>
              <w:t>Jetstream2 VM</w:t>
            </w:r>
          </w:p>
        </w:tc>
        <w:tc>
          <w:tcPr>
            <w:tcW w:type="dxa" w:w="4504"/>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Every module, including the GPU work in Module 03</w:t>
            </w:r>
          </w:p>
        </w:tc>
        <w:tc>
          <w:tcPr>
            <w:tcW w:type="dxa" w:w="3133"/>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Your VM login (see the VM Access Guide)</w:t>
            </w:r>
          </w:p>
        </w:tc>
      </w:tr>
      <w:tr>
        <w:tc>
          <w:tcPr>
            <w:tcW w:type="dxa" w:w="2154"/>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rPr>
              <w:t>Your own computer</w:t>
            </w:r>
          </w:p>
        </w:tc>
        <w:tc>
          <w:tcPr>
            <w:tcW w:type="dxa" w:w="4504"/>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Working offline in your own editor</w:t>
            </w:r>
          </w:p>
        </w:tc>
        <w:tc>
          <w:tcPr>
            <w:tcW w:type="dxa" w:w="3133"/>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Python 3.10 to 3.12, and Git</w:t>
            </w:r>
          </w:p>
        </w:tc>
      </w:tr>
    </w:tbl>
    <w:p>
      <w:pPr>
        <w:spacing w:before="0" w:after="40"/>
      </w:pPr>
    </w:p>
    <w:p>
      <w:r>
        <w:rPr>
          <w:b w:val="0"/>
        </w:rPr>
        <w:t>Pick one and follow its part of step 3. The notebook and your code are the same everywhere, so you can switch later.</w:t>
      </w:r>
    </w:p>
    <w:p>
      <w:pPr>
        <w:pStyle w:val="Heading2"/>
        <w:keepNext/>
        <w:pBdr>
          <w:bottom w:val="single" w:sz="18" w:space="3" w:color="A3122A"/>
        </w:pBdr>
        <w:spacing w:before="280" w:after="120"/>
      </w:pPr>
      <w:r>
        <w:rPr>
          <w:b w:val="0"/>
        </w:rPr>
        <w:t>2. Know the repository layout</w:t>
      </w:r>
    </w:p>
    <w:p>
      <w:r>
        <w:rPr>
          <w:b w:val="0"/>
        </w:rPr>
        <w:t xml:space="preserve">The course repository is </w:t>
      </w:r>
      <w:hyperlink r:id="rId9">
        <w:r>
          <w:rPr>
            <w:color w:val="0B4F8A"/>
            <w:u w:val="single"/>
          </w:rPr>
          <w:t xml:space="preserve">github.com/li2cc/IT7075-Applied-AI-for-Cybersecurity</w:t>
        </w:r>
      </w:hyperlink>
      <w:r>
        <w:rPr>
          <w:b w:val="0"/>
        </w:rPr>
        <w:t>. It is public, and you can clone it (make your own copy) but not push to it. Your submission goes in your own private repository (step 7). After cloning you will have this:</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0D1B2A"/>
              <w:bottom w:val="nil"/>
              <w:right w:val="nil"/>
            </w:tcBorders>
            <w:tcMar>
              <w:top w:w="120" w:type="dxa"/>
              <w:bottom w:w="120" w:type="dxa"/>
              <w:left w:w="200" w:type="dxa"/>
              <w:right w:w="200" w:type="dxa"/>
            </w:tcMar>
          </w:tcPr>
          <w:p>
            <w:pPr>
              <w:spacing w:before="0" w:after="0" w:line="240" w:lineRule="auto"/>
            </w:pPr>
            <w:r>
              <w:rPr>
                <w:rFonts w:ascii="Consolas" w:hAnsi="Consolas"/>
                <w:sz w:val="17"/>
              </w:rPr>
              <w:t>IT7075/                                  &lt;- the repository (your .env goes here)</w:t>
            </w:r>
            <w:r>
              <w:br/>
            </w:r>
            <w:r>
              <w:rPr>
                <w:rFonts w:ascii="Consolas" w:hAnsi="Consolas"/>
                <w:sz w:val="17"/>
              </w:rPr>
              <w:t>├── requirements.txt                     &lt;- every package for the whole course</w:t>
            </w:r>
            <w:r>
              <w:br/>
            </w:r>
            <w:r>
              <w:rPr>
                <w:rFonts w:ascii="Consolas" w:hAnsi="Consolas"/>
                <w:sz w:val="17"/>
              </w:rPr>
              <w:t>├── .pip-constraints.txt                 &lt;- version pins, applied automatically</w:t>
            </w:r>
            <w:r>
              <w:br/>
            </w:r>
            <w:r>
              <w:rPr>
                <w:rFonts w:ascii="Consolas" w:hAnsi="Consolas"/>
                <w:sz w:val="17"/>
              </w:rPr>
              <w:t>├── 01_Introduction_to_AI/ ... 08_Cybersecurity_Orchestration/</w:t>
            </w:r>
            <w:r>
              <w:br/>
            </w:r>
            <w:r>
              <w:rPr>
                <w:rFonts w:ascii="Consolas" w:hAnsi="Consolas"/>
                <w:sz w:val="17"/>
              </w:rPr>
              <w:t>└── 04_RAG/</w:t>
            </w:r>
            <w:r>
              <w:br/>
            </w:r>
            <w:r>
              <w:rPr>
                <w:rFonts w:ascii="Consolas" w:hAnsi="Consolas"/>
                <w:sz w:val="17"/>
              </w:rPr>
              <w:t xml:space="preserve">    ├── requirements.txt                 &lt;- this module's packages</w:t>
            </w:r>
            <w:r>
              <w:br/>
            </w:r>
            <w:r>
              <w:rPr>
                <w:rFonts w:ascii="Consolas" w:hAnsi="Consolas"/>
                <w:sz w:val="17"/>
              </w:rPr>
              <w:t xml:space="preserve">    ├── code/</w:t>
            </w:r>
            <w:r>
              <w:br/>
            </w:r>
            <w:r>
              <w:rPr>
                <w:rFonts w:ascii="Consolas" w:hAnsi="Consolas"/>
                <w:sz w:val="17"/>
              </w:rPr>
              <w:t xml:space="preserve">    │   ├── ssrf.txt</w:t>
            </w:r>
            <w:r>
              <w:br/>
            </w:r>
            <w:r>
              <w:rPr>
                <w:rFonts w:ascii="Consolas" w:hAnsi="Consolas"/>
                <w:sz w:val="17"/>
              </w:rPr>
              <w:t xml:space="preserve">    │   └── cybersecurity_kb.md</w:t>
            </w:r>
            <w:r>
              <w:br/>
            </w:r>
            <w:r>
              <w:rPr>
                <w:rFonts w:ascii="Consolas" w:hAnsi="Consolas"/>
                <w:sz w:val="17"/>
              </w:rPr>
              <w:t xml:space="preserve">    └── assignments/project/</w:t>
            </w:r>
            <w:r>
              <w:br/>
            </w:r>
            <w:r>
              <w:rPr>
                <w:rFonts w:ascii="Consolas" w:hAnsi="Consolas"/>
                <w:sz w:val="17"/>
              </w:rPr>
              <w:t xml:space="preserve">        ├── MiniProject_RAG_Starter.ipynb     &lt;- run it from this folder</w:t>
            </w:r>
            <w:r>
              <w:br/>
            </w:r>
            <w:r>
              <w:rPr>
                <w:rFonts w:ascii="Consolas" w:hAnsi="Consolas"/>
                <w:sz w:val="17"/>
              </w:rPr>
              <w:t xml:space="preserve">        └── baseline_goldset.json</w:t>
            </w:r>
          </w:p>
        </w:tc>
      </w:tr>
    </w:tbl>
    <w:p>
      <w:pPr>
        <w:spacing w:before="0" w:after="40"/>
      </w:pPr>
    </w:p>
    <w:p>
      <w:r>
        <w:rPr>
          <w:b w:val="0"/>
        </w:rPr>
        <w:t xml:space="preserve">The notebook finds its files by </w:t>
      </w:r>
      <w:r>
        <w:rPr>
          <w:b/>
        </w:rPr>
        <w:t>relative paths</w:t>
      </w:r>
      <w:r>
        <w:rPr>
          <w:b w:val="0"/>
        </w:rPr>
        <w:t xml:space="preserve">, starting from the notebook's own folder. For example, </w:t>
      </w:r>
      <w:r>
        <w:rPr>
          <w:rFonts w:ascii="Consolas" w:hAnsi="Consolas"/>
          <w:b w:val="0"/>
          <w:sz w:val="19"/>
          <w:shd w:val="clear" w:color="auto" w:fill="E8ECF0"/>
        </w:rPr>
        <w:t>../../code/ssrf.txt</w:t>
      </w:r>
      <w:r>
        <w:rPr>
          <w:b w:val="0"/>
        </w:rPr>
        <w:t xml:space="preserve"> means "go up two folders to </w:t>
      </w:r>
      <w:r>
        <w:rPr>
          <w:rFonts w:ascii="Consolas" w:hAnsi="Consolas"/>
          <w:b w:val="0"/>
          <w:sz w:val="19"/>
          <w:shd w:val="clear" w:color="auto" w:fill="E8ECF0"/>
        </w:rPr>
        <w:t>04_RAG</w:t>
      </w:r>
      <w:r>
        <w:rPr>
          <w:b w:val="0"/>
        </w:rPr>
        <w:t xml:space="preserve">, then into </w:t>
      </w:r>
      <w:r>
        <w:rPr>
          <w:rFonts w:ascii="Consolas" w:hAnsi="Consolas"/>
          <w:b w:val="0"/>
          <w:sz w:val="19"/>
          <w:shd w:val="clear" w:color="auto" w:fill="E8ECF0"/>
        </w:rPr>
        <w:t>code</w:t>
      </w:r>
      <w:r>
        <w:rPr>
          <w:b w:val="0"/>
        </w:rPr>
        <w:t>". Keep this layout and run the notebook from its own folder, and every path works, whatever you call the top folder and wherever you put it.</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A3122A"/>
              <w:bottom w:val="nil"/>
              <w:right w:val="nil"/>
            </w:tcBorders>
            <w:tcMar>
              <w:top w:w="120" w:type="dxa"/>
              <w:bottom w:w="120" w:type="dxa"/>
              <w:left w:w="200" w:type="dxa"/>
              <w:right w:w="200" w:type="dxa"/>
            </w:tcMar>
          </w:tcPr>
          <w:p>
            <w:pPr>
              <w:spacing w:before="0" w:after="60"/>
            </w:pPr>
            <w:r>
              <w:rPr>
                <w:b/>
              </w:rPr>
              <w:t>Keep the folders as they are</w:t>
            </w:r>
          </w:p>
          <w:p>
            <w:pPr>
              <w:spacing w:before="0" w:after="0"/>
            </w:pPr>
            <w:r>
              <w:rPr>
                <w:b w:val="0"/>
              </w:rPr>
              <w:t>Paths break when you move the notebook, rename a folder, or open the notebook on its own without the rest of the repository. Steps 3 and 5 make sure none of these happen.</w:t>
            </w:r>
          </w:p>
        </w:tc>
      </w:tr>
    </w:tbl>
    <w:p>
      <w:pPr>
        <w:spacing w:before="0" w:after="40"/>
      </w:pPr>
    </w:p>
    <w:p>
      <w:pPr>
        <w:pStyle w:val="Heading2"/>
        <w:keepNext/>
        <w:pBdr>
          <w:bottom w:val="single" w:sz="18" w:space="3" w:color="A3122A"/>
        </w:pBdr>
        <w:spacing w:before="280" w:after="120"/>
      </w:pPr>
      <w:r>
        <w:rPr>
          <w:b w:val="0"/>
        </w:rPr>
        <w:t>3. Get the code and open the notebook</w:t>
      </w:r>
    </w:p>
    <w:p>
      <w:pPr>
        <w:pStyle w:val="Heading3"/>
        <w:keepNext/>
        <w:spacing w:before="200" w:after="60"/>
      </w:pPr>
      <w:r>
        <w:rPr>
          <w:b w:val="0"/>
        </w:rPr>
        <w:t>A. Google Colab</w:t>
      </w:r>
    </w:p>
    <w:p>
      <w:pPr>
        <w:tabs>
          <w:tab w:pos="504" w:val="left"/>
        </w:tabs>
        <w:spacing w:before="0" w:after="80"/>
        <w:ind w:left="504" w:hanging="360"/>
      </w:pPr>
      <w:r>
        <w:t>1.</w:t>
        <w:tab/>
      </w:r>
      <w:r>
        <w:rPr>
          <w:b w:val="0"/>
        </w:rPr>
        <w:t xml:space="preserve">Go to </w:t>
      </w:r>
      <w:hyperlink r:id="rId10">
        <w:r>
          <w:rPr>
            <w:color w:val="0B4F8A"/>
            <w:u w:val="single"/>
          </w:rPr>
          <w:t xml:space="preserve">colab.research.google.com</w:t>
        </w:r>
      </w:hyperlink>
      <w:r>
        <w:rPr>
          <w:b w:val="0"/>
        </w:rPr>
        <w:t xml:space="preserve"> and choose </w:t>
      </w:r>
      <w:r>
        <w:rPr>
          <w:b/>
        </w:rPr>
        <w:t>File → New notebook</w:t>
      </w:r>
      <w:r>
        <w:rPr>
          <w:b w:val="0"/>
        </w:rPr>
        <w:t>. This blank notebook is only for the next command.</w:t>
      </w:r>
    </w:p>
    <w:p>
      <w:pPr>
        <w:tabs>
          <w:tab w:pos="504" w:val="left"/>
        </w:tabs>
        <w:spacing w:before="0" w:after="80"/>
        <w:ind w:left="504" w:hanging="360"/>
      </w:pPr>
      <w:r>
        <w:t>2.</w:t>
        <w:tab/>
      </w:r>
      <w:r>
        <w:rPr>
          <w:b w:val="0"/>
        </w:rPr>
        <w:t>Paste this into a cell and run it once. It saves a copy of the repository in your Google Drive, so your work is still there when Colab shuts down. Allow access to Drive when Colab asks.</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0D1B2A"/>
              <w:bottom w:val="nil"/>
              <w:right w:val="nil"/>
            </w:tcBorders>
            <w:tcMar>
              <w:top w:w="120" w:type="dxa"/>
              <w:bottom w:w="120" w:type="dxa"/>
              <w:left w:w="200" w:type="dxa"/>
              <w:right w:w="200" w:type="dxa"/>
            </w:tcMar>
          </w:tcPr>
          <w:p>
            <w:pPr>
              <w:spacing w:before="0" w:after="0" w:line="240" w:lineRule="auto"/>
            </w:pPr>
            <w:r>
              <w:rPr>
                <w:rFonts w:ascii="Consolas" w:hAnsi="Consolas"/>
                <w:sz w:val="17"/>
              </w:rPr>
              <w:t>from google.colab import drive</w:t>
            </w:r>
            <w:r>
              <w:br/>
            </w:r>
            <w:r>
              <w:rPr>
                <w:rFonts w:ascii="Consolas" w:hAnsi="Consolas"/>
                <w:sz w:val="17"/>
              </w:rPr>
              <w:t>drive.mount("/content/drive")</w:t>
            </w:r>
            <w:r>
              <w:br/>
            </w:r>
            <w:r>
              <w:rPr>
                <w:rFonts w:ascii="Consolas" w:hAnsi="Consolas"/>
                <w:sz w:val="17"/>
              </w:rPr>
              <w:t>!git clone https://github.com/li2cc/IT7075-Applied-AI-for-Cybersecurity.git /content/drive/MyDrive/IT7075</w:t>
            </w:r>
          </w:p>
        </w:tc>
      </w:tr>
    </w:tbl>
    <w:p>
      <w:pPr>
        <w:spacing w:before="0" w:after="40"/>
      </w:pPr>
    </w:p>
    <w:p>
      <w:pPr>
        <w:tabs>
          <w:tab w:pos="504" w:val="left"/>
        </w:tabs>
        <w:spacing w:before="0" w:after="80"/>
        <w:ind w:left="504" w:hanging="360"/>
      </w:pPr>
      <w:r>
        <w:t>3.</w:t>
        <w:tab/>
      </w:r>
      <w:r>
        <w:rPr>
          <w:b w:val="0"/>
        </w:rPr>
        <w:t xml:space="preserve">In Google Drive, go to </w:t>
      </w:r>
      <w:r>
        <w:rPr>
          <w:b/>
        </w:rPr>
        <w:t>My Drive → IT7075 → 04_RAG → assignments → project</w:t>
      </w:r>
      <w:r>
        <w:rPr>
          <w:b w:val="0"/>
        </w:rPr>
        <w:t xml:space="preserve">, right-click </w:t>
      </w:r>
      <w:r>
        <w:rPr>
          <w:rFonts w:ascii="Consolas" w:hAnsi="Consolas"/>
          <w:b w:val="0"/>
          <w:sz w:val="19"/>
          <w:shd w:val="clear" w:color="auto" w:fill="E8ECF0"/>
        </w:rPr>
        <w:t>MiniProject_RAG_Starter.ipynb</w:t>
      </w:r>
      <w:r>
        <w:rPr>
          <w:b w:val="0"/>
        </w:rPr>
        <w:t xml:space="preserve">, and choose </w:t>
      </w:r>
      <w:r>
        <w:rPr>
          <w:b/>
        </w:rPr>
        <w:t>Open with → Google Colaboratory</w:t>
      </w:r>
      <w:r>
        <w:rPr>
          <w:b w:val="0"/>
        </w:rPr>
        <w:t>.</w:t>
      </w:r>
    </w:p>
    <w:p>
      <w:pPr>
        <w:tabs>
          <w:tab w:pos="504" w:val="left"/>
        </w:tabs>
        <w:spacing w:before="0" w:after="80"/>
        <w:ind w:left="504" w:hanging="360"/>
      </w:pPr>
      <w:r>
        <w:t>4.</w:t>
        <w:tab/>
      </w:r>
      <w:r>
        <w:rPr>
          <w:b w:val="0"/>
        </w:rPr>
        <w:t>Add the setup cell from step 5 as the first cell, and run it.</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A3122A"/>
              <w:bottom w:val="nil"/>
              <w:right w:val="nil"/>
            </w:tcBorders>
            <w:tcMar>
              <w:top w:w="120" w:type="dxa"/>
              <w:bottom w:w="120" w:type="dxa"/>
              <w:left w:w="200" w:type="dxa"/>
              <w:right w:w="200" w:type="dxa"/>
            </w:tcMar>
          </w:tcPr>
          <w:p>
            <w:pPr>
              <w:spacing w:before="0" w:after="60"/>
            </w:pPr>
            <w:r>
              <w:rPr>
                <w:b/>
              </w:rPr>
              <w:t>Why not open the notebook straight from GitHub?</w:t>
            </w:r>
          </w:p>
          <w:p>
            <w:pPr>
              <w:spacing w:before="0" w:after="0"/>
            </w:pPr>
            <w:r>
              <w:rPr>
                <w:b w:val="0"/>
              </w:rPr>
              <w:t xml:space="preserve">Colab's </w:t>
            </w:r>
            <w:r>
              <w:rPr>
                <w:b/>
              </w:rPr>
              <w:t>Open notebook → GitHub</w:t>
            </w:r>
            <w:r>
              <w:rPr>
                <w:b w:val="0"/>
              </w:rPr>
              <w:t xml:space="preserve"> loads the notebook but none of the files next to it, and starts in </w:t>
            </w:r>
            <w:r>
              <w:rPr>
                <w:rFonts w:ascii="Consolas" w:hAnsi="Consolas"/>
                <w:b w:val="0"/>
                <w:sz w:val="19"/>
                <w:shd w:val="clear" w:color="auto" w:fill="E8ECF0"/>
              </w:rPr>
              <w:t>/content</w:t>
            </w:r>
            <w:r>
              <w:rPr>
                <w:b w:val="0"/>
              </w:rPr>
              <w:t xml:space="preserve"> instead of the notebook's folder. That combination is what causes the path errors. Colab also forgets installed packages whenever the session ends, so the setup cell reinstalls them and moves into the right folder every time you run it.</w:t>
            </w:r>
          </w:p>
        </w:tc>
      </w:tr>
    </w:tbl>
    <w:p>
      <w:pPr>
        <w:spacing w:before="0" w:after="40"/>
      </w:pPr>
    </w:p>
    <w:p>
      <w:pPr>
        <w:pStyle w:val="Heading3"/>
        <w:keepNext/>
        <w:spacing w:before="200" w:after="60"/>
      </w:pPr>
      <w:r>
        <w:rPr>
          <w:b w:val="0"/>
        </w:rPr>
        <w:t>B. Jetstream2 VM</w:t>
      </w:r>
    </w:p>
    <w:p>
      <w:r>
        <w:rPr>
          <w:b w:val="0"/>
        </w:rPr>
        <w:t xml:space="preserve">Open a terminal on your VM, either on the desktop (see the VM Access Guide) or with </w:t>
      </w:r>
      <w:r>
        <w:rPr>
          <w:rFonts w:ascii="Consolas" w:hAnsi="Consolas"/>
          <w:b w:val="0"/>
          <w:sz w:val="19"/>
          <w:shd w:val="clear" w:color="auto" w:fill="E8ECF0"/>
        </w:rPr>
        <w:t>ssh exouser@&lt;your-VM-IP&gt;</w:t>
      </w:r>
      <w:r>
        <w:rPr>
          <w:b w:val="0"/>
        </w:rPr>
        <w:t>. Then run:</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0D1B2A"/>
              <w:bottom w:val="nil"/>
              <w:right w:val="nil"/>
            </w:tcBorders>
            <w:tcMar>
              <w:top w:w="120" w:type="dxa"/>
              <w:bottom w:w="120" w:type="dxa"/>
              <w:left w:w="200" w:type="dxa"/>
              <w:right w:w="200" w:type="dxa"/>
            </w:tcMar>
          </w:tcPr>
          <w:p>
            <w:pPr>
              <w:spacing w:before="0" w:after="0" w:line="240" w:lineRule="auto"/>
            </w:pPr>
            <w:r>
              <w:rPr>
                <w:rFonts w:ascii="Consolas" w:hAnsi="Consolas"/>
                <w:sz w:val="17"/>
              </w:rPr>
              <w:t>cd ~</w:t>
            </w:r>
            <w:r>
              <w:br/>
            </w:r>
            <w:r>
              <w:rPr>
                <w:rFonts w:ascii="Consolas" w:hAnsi="Consolas"/>
                <w:sz w:val="17"/>
              </w:rPr>
              <w:t>git clone https://github.com/li2cc/IT7075-Applied-AI-for-Cybersecurity.git IT7075</w:t>
            </w:r>
            <w:r>
              <w:br/>
            </w:r>
            <w:r>
              <w:rPr>
                <w:rFonts w:ascii="Consolas" w:hAnsi="Consolas"/>
                <w:sz w:val="17"/>
              </w:rPr>
              <w:t>cd IT7075</w:t>
            </w:r>
            <w:r>
              <w:br/>
            </w:r>
            <w:r>
              <w:rPr>
                <w:rFonts w:ascii="Consolas" w:hAnsi="Consolas"/>
                <w:sz w:val="17"/>
              </w:rPr>
              <w:t>python3 -m venv .venv</w:t>
            </w:r>
            <w:r>
              <w:br/>
            </w:r>
            <w:r>
              <w:rPr>
                <w:rFonts w:ascii="Consolas" w:hAnsi="Consolas"/>
                <w:sz w:val="17"/>
              </w:rPr>
              <w:t>source .venv/bin/activate</w:t>
            </w:r>
          </w:p>
        </w:tc>
      </w:tr>
    </w:tbl>
    <w:p>
      <w:pPr>
        <w:spacing w:before="0" w:after="40"/>
      </w:pPr>
    </w:p>
    <w:p>
      <w:r>
        <w:rPr>
          <w:b w:val="0"/>
        </w:rPr>
        <w:t>Install the packages (step 4), then open the notebook in one of these three ways:</w:t>
      </w:r>
    </w:p>
    <w:p>
      <w:pPr>
        <w:tabs>
          <w:tab w:pos="504" w:val="left"/>
        </w:tabs>
        <w:spacing w:before="0" w:after="80"/>
        <w:ind w:left="504" w:hanging="360"/>
      </w:pPr>
      <w:r>
        <w:t>•</w:t>
        <w:tab/>
      </w:r>
      <w:r>
        <w:rPr>
          <w:b/>
        </w:rPr>
        <w:t>VS Code with Remote-SSH</w:t>
      </w:r>
      <w:r>
        <w:rPr>
          <w:b w:val="0"/>
        </w:rPr>
        <w:t xml:space="preserve"> (set up in Module 02): connect to the VM, choose </w:t>
      </w:r>
      <w:r>
        <w:rPr>
          <w:b/>
        </w:rPr>
        <w:t>File → Open Folder → ~/IT7075</w:t>
      </w:r>
      <w:r>
        <w:rPr>
          <w:b w:val="0"/>
        </w:rPr>
        <w:t xml:space="preserve">, open </w:t>
      </w:r>
      <w:r>
        <w:rPr>
          <w:rFonts w:ascii="Consolas" w:hAnsi="Consolas"/>
          <w:b w:val="0"/>
          <w:sz w:val="19"/>
          <w:shd w:val="clear" w:color="auto" w:fill="E8ECF0"/>
        </w:rPr>
        <w:t>04_RAG/assignments/project/MiniProject_RAG_Starter.ipynb</w:t>
      </w:r>
      <w:r>
        <w:rPr>
          <w:b w:val="0"/>
        </w:rPr>
        <w:t xml:space="preserve">, and pick the </w:t>
      </w:r>
      <w:r>
        <w:rPr>
          <w:rFonts w:ascii="Consolas" w:hAnsi="Consolas"/>
          <w:b w:val="0"/>
          <w:sz w:val="19"/>
          <w:shd w:val="clear" w:color="auto" w:fill="E8ECF0"/>
        </w:rPr>
        <w:t>.venv</w:t>
      </w:r>
      <w:r>
        <w:rPr>
          <w:b w:val="0"/>
        </w:rPr>
        <w:t xml:space="preserve"> interpreter under </w:t>
      </w:r>
      <w:r>
        <w:rPr>
          <w:b/>
        </w:rPr>
        <w:t>Select Kernel</w:t>
      </w:r>
      <w:r>
        <w:rPr>
          <w:b w:val="0"/>
        </w:rPr>
        <w:t>.</w:t>
      </w:r>
    </w:p>
    <w:p>
      <w:pPr>
        <w:tabs>
          <w:tab w:pos="504" w:val="left"/>
        </w:tabs>
        <w:spacing w:before="0" w:after="80"/>
        <w:ind w:left="504" w:hanging="360"/>
      </w:pPr>
      <w:r>
        <w:t>•</w:t>
        <w:tab/>
      </w:r>
      <w:r>
        <w:rPr>
          <w:b/>
        </w:rPr>
        <w:t>JupyterLab on the VM desktop</w:t>
      </w:r>
      <w:r>
        <w:rPr>
          <w:b w:val="0"/>
        </w:rPr>
        <w:t xml:space="preserve">: in a desktop terminal, run </w:t>
      </w:r>
      <w:r>
        <w:rPr>
          <w:rFonts w:ascii="Consolas" w:hAnsi="Consolas"/>
          <w:b w:val="0"/>
          <w:sz w:val="19"/>
          <w:shd w:val="clear" w:color="auto" w:fill="E8ECF0"/>
        </w:rPr>
        <w:t>source ~/IT7075/.venv/bin/activate &amp;&amp; jupyter lab ~/IT7075</w:t>
      </w:r>
      <w:r>
        <w:rPr>
          <w:b w:val="0"/>
        </w:rPr>
        <w:t>. A browser opens on the VM.</w:t>
      </w:r>
    </w:p>
    <w:p>
      <w:pPr>
        <w:tabs>
          <w:tab w:pos="504" w:val="left"/>
        </w:tabs>
        <w:spacing w:before="0" w:after="80"/>
        <w:ind w:left="504" w:hanging="360"/>
      </w:pPr>
      <w:r>
        <w:t>•</w:t>
        <w:tab/>
      </w:r>
      <w:r>
        <w:rPr>
          <w:b/>
        </w:rPr>
        <w:t>JupyterLab through an SSH tunnel</w:t>
      </w:r>
      <w:r>
        <w:rPr>
          <w:b w:val="0"/>
        </w:rPr>
        <w:t xml:space="preserve">: on the VM, run </w:t>
      </w:r>
      <w:r>
        <w:rPr>
          <w:rFonts w:ascii="Consolas" w:hAnsi="Consolas"/>
          <w:b w:val="0"/>
          <w:sz w:val="19"/>
          <w:shd w:val="clear" w:color="auto" w:fill="E8ECF0"/>
        </w:rPr>
        <w:t>jupyter lab --no-browser --port 8888</w:t>
      </w:r>
      <w:r>
        <w:rPr>
          <w:b w:val="0"/>
        </w:rPr>
        <w:t xml:space="preserve">. On your computer, run </w:t>
      </w:r>
      <w:r>
        <w:rPr>
          <w:rFonts w:ascii="Consolas" w:hAnsi="Consolas"/>
          <w:b w:val="0"/>
          <w:sz w:val="19"/>
          <w:shd w:val="clear" w:color="auto" w:fill="E8ECF0"/>
        </w:rPr>
        <w:t>ssh -N -L 8888:localhost:8888 exouser@&lt;your-VM-IP&gt;</w:t>
      </w:r>
      <w:r>
        <w:rPr>
          <w:b w:val="0"/>
        </w:rPr>
        <w:t xml:space="preserve">, then open the </w:t>
      </w:r>
      <w:r>
        <w:rPr>
          <w:rFonts w:ascii="Consolas" w:hAnsi="Consolas"/>
          <w:b w:val="0"/>
          <w:sz w:val="19"/>
          <w:shd w:val="clear" w:color="auto" w:fill="E8ECF0"/>
        </w:rPr>
        <w:t>http://localhost:8888/lab?token=...</w:t>
      </w:r>
      <w:r>
        <w:rPr>
          <w:b w:val="0"/>
        </w:rPr>
        <w:t xml:space="preserve"> link the VM printed.</w:t>
      </w:r>
    </w:p>
    <w:p>
      <w:pPr>
        <w:pStyle w:val="Heading3"/>
        <w:keepNext/>
        <w:spacing w:before="200" w:after="60"/>
      </w:pPr>
      <w:r>
        <w:rPr>
          <w:b w:val="0"/>
        </w:rPr>
        <w:t>C. Your own computer</w:t>
      </w:r>
    </w:p>
    <w:p>
      <w:r>
        <w:rPr>
          <w:b w:val="0"/>
        </w:rPr>
        <w:t xml:space="preserve">Install Python 3.10, 3.11 or 3.12 from </w:t>
      </w:r>
      <w:hyperlink r:id="rId11">
        <w:r>
          <w:rPr>
            <w:color w:val="0B4F8A"/>
            <w:u w:val="single"/>
          </w:rPr>
          <w:t xml:space="preserve">python.org</w:t>
        </w:r>
      </w:hyperlink>
      <w:r>
        <w:rPr>
          <w:b w:val="0"/>
        </w:rPr>
        <w:t xml:space="preserve">, and Git from </w:t>
      </w:r>
      <w:hyperlink r:id="rId12">
        <w:r>
          <w:rPr>
            <w:color w:val="0B4F8A"/>
            <w:u w:val="single"/>
          </w:rPr>
          <w:t xml:space="preserve">git-scm.com</w:t>
        </w:r>
      </w:hyperlink>
      <w:r>
        <w:rPr>
          <w:b w:val="0"/>
        </w:rPr>
        <w:t>. Then, in a terminal:</w:t>
      </w:r>
    </w:p>
    <w:p>
      <w:pPr>
        <w:keepNext/>
        <w:spacing w:before="120" w:after="40"/>
      </w:pPr>
      <w:r>
        <w:rPr>
          <w:b/>
        </w:rPr>
        <w:t>macOS or Linux</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0D1B2A"/>
              <w:bottom w:val="nil"/>
              <w:right w:val="nil"/>
            </w:tcBorders>
            <w:tcMar>
              <w:top w:w="120" w:type="dxa"/>
              <w:bottom w:w="120" w:type="dxa"/>
              <w:left w:w="200" w:type="dxa"/>
              <w:right w:w="200" w:type="dxa"/>
            </w:tcMar>
          </w:tcPr>
          <w:p>
            <w:pPr>
              <w:spacing w:before="0" w:after="0" w:line="240" w:lineRule="auto"/>
            </w:pPr>
            <w:r>
              <w:rPr>
                <w:rFonts w:ascii="Consolas" w:hAnsi="Consolas"/>
                <w:sz w:val="17"/>
              </w:rPr>
              <w:t>git clone https://github.com/li2cc/IT7075-Applied-AI-for-Cybersecurity.git IT7075</w:t>
            </w:r>
            <w:r>
              <w:br/>
            </w:r>
            <w:r>
              <w:rPr>
                <w:rFonts w:ascii="Consolas" w:hAnsi="Consolas"/>
                <w:sz w:val="17"/>
              </w:rPr>
              <w:t>cd IT7075</w:t>
            </w:r>
            <w:r>
              <w:br/>
            </w:r>
            <w:r>
              <w:rPr>
                <w:rFonts w:ascii="Consolas" w:hAnsi="Consolas"/>
                <w:sz w:val="17"/>
              </w:rPr>
              <w:t>python3 -m venv .venv</w:t>
            </w:r>
            <w:r>
              <w:br/>
            </w:r>
            <w:r>
              <w:rPr>
                <w:rFonts w:ascii="Consolas" w:hAnsi="Consolas"/>
                <w:sz w:val="17"/>
              </w:rPr>
              <w:t>source .venv/bin/activate</w:t>
            </w:r>
          </w:p>
        </w:tc>
      </w:tr>
    </w:tbl>
    <w:p>
      <w:pPr>
        <w:spacing w:before="0" w:after="40"/>
      </w:pPr>
    </w:p>
    <w:p>
      <w:pPr>
        <w:keepNext/>
        <w:spacing w:before="120" w:after="40"/>
      </w:pPr>
      <w:r>
        <w:rPr>
          <w:b/>
        </w:rPr>
        <w:t>Windows (PowerShell)</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0D1B2A"/>
              <w:bottom w:val="nil"/>
              <w:right w:val="nil"/>
            </w:tcBorders>
            <w:tcMar>
              <w:top w:w="120" w:type="dxa"/>
              <w:bottom w:w="120" w:type="dxa"/>
              <w:left w:w="200" w:type="dxa"/>
              <w:right w:w="200" w:type="dxa"/>
            </w:tcMar>
          </w:tcPr>
          <w:p>
            <w:pPr>
              <w:spacing w:before="0" w:after="0" w:line="240" w:lineRule="auto"/>
            </w:pPr>
            <w:r>
              <w:rPr>
                <w:rFonts w:ascii="Consolas" w:hAnsi="Consolas"/>
                <w:sz w:val="17"/>
              </w:rPr>
              <w:t>git clone https://github.com/li2cc/IT7075-Applied-AI-for-Cybersecurity.git IT7075</w:t>
            </w:r>
            <w:r>
              <w:br/>
            </w:r>
            <w:r>
              <w:rPr>
                <w:rFonts w:ascii="Consolas" w:hAnsi="Consolas"/>
                <w:sz w:val="17"/>
              </w:rPr>
              <w:t>cd IT7075</w:t>
            </w:r>
            <w:r>
              <w:br/>
            </w:r>
            <w:r>
              <w:rPr>
                <w:rFonts w:ascii="Consolas" w:hAnsi="Consolas"/>
                <w:sz w:val="17"/>
              </w:rPr>
              <w:t>py -3.12 -m venv .venv</w:t>
            </w:r>
            <w:r>
              <w:br/>
            </w:r>
            <w:r>
              <w:rPr>
                <w:rFonts w:ascii="Consolas" w:hAnsi="Consolas"/>
                <w:sz w:val="17"/>
              </w:rPr>
              <w:t>.venv\Scripts\Activate.ps1</w:t>
            </w:r>
          </w:p>
        </w:tc>
      </w:tr>
    </w:tbl>
    <w:p>
      <w:pPr>
        <w:spacing w:before="0" w:after="40"/>
      </w:pPr>
    </w:p>
    <w:p>
      <w:r>
        <w:rPr>
          <w:b w:val="0"/>
        </w:rPr>
        <w:t>Install the packages (step 4), then open the notebook in VS Code (</w:t>
      </w:r>
      <w:r>
        <w:rPr>
          <w:b/>
        </w:rPr>
        <w:t>Select Kernel → .venv</w:t>
      </w:r>
      <w:r>
        <w:rPr>
          <w:b w:val="0"/>
        </w:rPr>
        <w:t xml:space="preserve">) or run </w:t>
      </w:r>
      <w:r>
        <w:rPr>
          <w:rFonts w:ascii="Consolas" w:hAnsi="Consolas"/>
          <w:b w:val="0"/>
          <w:sz w:val="19"/>
          <w:shd w:val="clear" w:color="auto" w:fill="E8ECF0"/>
        </w:rPr>
        <w:t>jupyter lab</w:t>
      </w:r>
      <w:r>
        <w:rPr>
          <w:b w:val="0"/>
        </w:rPr>
        <w:t xml:space="preserve"> from the </w:t>
      </w:r>
      <w:r>
        <w:rPr>
          <w:rFonts w:ascii="Consolas" w:hAnsi="Consolas"/>
          <w:b w:val="0"/>
          <w:sz w:val="19"/>
          <w:shd w:val="clear" w:color="auto" w:fill="E8ECF0"/>
        </w:rPr>
        <w:t>IT7075</w:t>
      </w:r>
      <w:r>
        <w:rPr>
          <w:b w:val="0"/>
        </w:rPr>
        <w:t xml:space="preserve"> folder.</w:t>
      </w:r>
    </w:p>
    <w:p>
      <w:pPr>
        <w:pStyle w:val="Heading2"/>
        <w:keepNext/>
        <w:pBdr>
          <w:bottom w:val="single" w:sz="18" w:space="3" w:color="A3122A"/>
        </w:pBdr>
        <w:spacing w:before="280" w:after="120"/>
      </w:pPr>
      <w:r>
        <w:rPr>
          <w:b w:val="0"/>
        </w:rPr>
        <w:t>4. Install all the packages at once</w:t>
      </w:r>
    </w:p>
    <w:p>
      <w:r>
        <w:rPr>
          <w:b w:val="0"/>
        </w:rPr>
        <w:t xml:space="preserve">Each module has a </w:t>
      </w:r>
      <w:r>
        <w:rPr>
          <w:rFonts w:ascii="Consolas" w:hAnsi="Consolas"/>
          <w:b w:val="0"/>
          <w:sz w:val="19"/>
          <w:shd w:val="clear" w:color="auto" w:fill="E8ECF0"/>
        </w:rPr>
        <w:t>requirements.txt</w:t>
      </w:r>
      <w:r>
        <w:rPr>
          <w:b w:val="0"/>
        </w:rPr>
        <w:t xml:space="preserve"> that lists its packages, and the one in the </w:t>
      </w:r>
      <w:r>
        <w:rPr>
          <w:rFonts w:ascii="Consolas" w:hAnsi="Consolas"/>
          <w:b w:val="0"/>
          <w:sz w:val="19"/>
          <w:shd w:val="clear" w:color="auto" w:fill="E8ECF0"/>
        </w:rPr>
        <w:t>IT7075</w:t>
      </w:r>
      <w:r>
        <w:rPr>
          <w:b w:val="0"/>
        </w:rPr>
        <w:t xml:space="preserve"> folder includes them all. Install from these files, not package by package. They also hold the version limits the notebooks were tested with, so a new release that changes an API cannot break your notebook.</w:t>
      </w:r>
    </w:p>
    <w:p>
      <w:pPr>
        <w:pStyle w:val="Heading3"/>
        <w:keepNext/>
        <w:spacing w:before="200" w:after="60"/>
      </w:pPr>
      <w:r>
        <w:rPr>
          <w:b w:val="0"/>
        </w:rPr>
        <w:t>Jetstream2 and your own computer: the whole course, once</w:t>
      </w:r>
    </w:p>
    <w:p>
      <w:r>
        <w:rPr>
          <w:b w:val="0"/>
        </w:rPr>
        <w:t xml:space="preserve">With your </w:t>
      </w:r>
      <w:r>
        <w:rPr>
          <w:rFonts w:ascii="Consolas" w:hAnsi="Consolas"/>
          <w:b w:val="0"/>
          <w:sz w:val="19"/>
          <w:shd w:val="clear" w:color="auto" w:fill="E8ECF0"/>
        </w:rPr>
        <w:t>.venv</w:t>
      </w:r>
      <w:r>
        <w:rPr>
          <w:b w:val="0"/>
        </w:rPr>
        <w:t xml:space="preserve"> active, in the </w:t>
      </w:r>
      <w:r>
        <w:rPr>
          <w:rFonts w:ascii="Consolas" w:hAnsi="Consolas"/>
          <w:b w:val="0"/>
          <w:sz w:val="19"/>
          <w:shd w:val="clear" w:color="auto" w:fill="E8ECF0"/>
        </w:rPr>
        <w:t>IT7075</w:t>
      </w:r>
      <w:r>
        <w:rPr>
          <w:b w:val="0"/>
        </w:rPr>
        <w:t xml:space="preserve"> folder, run:</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0D1B2A"/>
              <w:bottom w:val="nil"/>
              <w:right w:val="nil"/>
            </w:tcBorders>
            <w:tcMar>
              <w:top w:w="120" w:type="dxa"/>
              <w:bottom w:w="120" w:type="dxa"/>
              <w:left w:w="200" w:type="dxa"/>
              <w:right w:w="200" w:type="dxa"/>
            </w:tcMar>
          </w:tcPr>
          <w:p>
            <w:pPr>
              <w:spacing w:before="0" w:after="0" w:line="240" w:lineRule="auto"/>
            </w:pPr>
            <w:r>
              <w:rPr>
                <w:rFonts w:ascii="Consolas" w:hAnsi="Consolas"/>
                <w:sz w:val="17"/>
              </w:rPr>
              <w:t>pip install --upgrade pip</w:t>
            </w:r>
            <w:r>
              <w:br/>
            </w:r>
            <w:r>
              <w:rPr>
                <w:rFonts w:ascii="Consolas" w:hAnsi="Consolas"/>
                <w:sz w:val="17"/>
              </w:rPr>
              <w:t># Jetstream2 only (see the box below):</w:t>
            </w:r>
            <w:r>
              <w:br/>
            </w:r>
            <w:r>
              <w:rPr>
                <w:rFonts w:ascii="Consolas" w:hAnsi="Consolas"/>
                <w:sz w:val="17"/>
              </w:rPr>
              <w:t>pip install torch --index-url https://download.pytorch.org/whl/cu121</w:t>
            </w:r>
            <w:r>
              <w:br/>
            </w:r>
            <w:r>
              <w:rPr>
                <w:rFonts w:ascii="Consolas" w:hAnsi="Consolas"/>
                <w:sz w:val="17"/>
              </w:rPr>
              <w:t>pip install -r requirements.txt</w:t>
            </w:r>
          </w:p>
        </w:tc>
      </w:tr>
    </w:tbl>
    <w:p>
      <w:pPr>
        <w:spacing w:before="0" w:after="40"/>
      </w:pPr>
    </w:p>
    <w:p>
      <w:r>
        <w:rPr>
          <w:b w:val="0"/>
        </w:rPr>
        <w:t xml:space="preserve">That installs everything for the whole semester, so later modules need no more setup. It takes 10 to 15 minutes and about 7 GB of disk. When you </w:t>
      </w:r>
      <w:r>
        <w:rPr>
          <w:rFonts w:ascii="Consolas" w:hAnsi="Consolas"/>
          <w:b w:val="0"/>
          <w:sz w:val="19"/>
          <w:shd w:val="clear" w:color="auto" w:fill="E8ECF0"/>
        </w:rPr>
        <w:t>git pull</w:t>
      </w:r>
      <w:r>
        <w:rPr>
          <w:b w:val="0"/>
        </w:rPr>
        <w:t xml:space="preserve"> course updates, run </w:t>
      </w:r>
      <w:r>
        <w:rPr>
          <w:rFonts w:ascii="Consolas" w:hAnsi="Consolas"/>
          <w:b w:val="0"/>
          <w:sz w:val="19"/>
          <w:shd w:val="clear" w:color="auto" w:fill="E8ECF0"/>
        </w:rPr>
        <w:t>pip install -r requirements.txt</w:t>
      </w:r>
      <w:r>
        <w:rPr>
          <w:b w:val="0"/>
        </w:rPr>
        <w:t xml:space="preserve"> again in case the list changed.</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A3122A"/>
              <w:bottom w:val="nil"/>
              <w:right w:val="nil"/>
            </w:tcBorders>
            <w:tcMar>
              <w:top w:w="120" w:type="dxa"/>
              <w:bottom w:w="120" w:type="dxa"/>
              <w:left w:w="200" w:type="dxa"/>
              <w:right w:w="200" w:type="dxa"/>
            </w:tcMar>
          </w:tcPr>
          <w:p>
            <w:pPr>
              <w:spacing w:before="0" w:after="60"/>
            </w:pPr>
            <w:r>
              <w:rPr>
                <w:b/>
              </w:rPr>
              <w:t>Jetstream2: do not skip the torch line</w:t>
            </w:r>
          </w:p>
          <w:p>
            <w:pPr>
              <w:spacing w:before="0" w:after="0"/>
            </w:pPr>
            <w:r>
              <w:rPr>
                <w:b w:val="0"/>
              </w:rPr>
              <w:t xml:space="preserve">The default PyTorch build needs a newer NVIDIA driver than the class VMs have. Without the </w:t>
            </w:r>
            <w:r>
              <w:rPr>
                <w:rFonts w:ascii="Consolas" w:hAnsi="Consolas"/>
                <w:b w:val="0"/>
                <w:sz w:val="19"/>
                <w:shd w:val="clear" w:color="auto" w:fill="E8ECF0"/>
              </w:rPr>
              <w:t>cu121</w:t>
            </w:r>
            <w:r>
              <w:rPr>
                <w:b w:val="0"/>
              </w:rPr>
              <w:t xml:space="preserve"> line, PyTorch installs but cannot see the GPU (</w:t>
            </w:r>
            <w:r>
              <w:rPr>
                <w:rFonts w:ascii="Consolas" w:hAnsi="Consolas"/>
                <w:b w:val="0"/>
                <w:sz w:val="19"/>
                <w:shd w:val="clear" w:color="auto" w:fill="E8ECF0"/>
              </w:rPr>
              <w:t>torch.cuda.is_available()</w:t>
            </w:r>
            <w:r>
              <w:rPr>
                <w:b w:val="0"/>
              </w:rPr>
              <w:t xml:space="preserve"> returns </w:t>
            </w:r>
            <w:r>
              <w:rPr>
                <w:rFonts w:ascii="Consolas" w:hAnsi="Consolas"/>
                <w:b w:val="0"/>
                <w:sz w:val="19"/>
                <w:shd w:val="clear" w:color="auto" w:fill="E8ECF0"/>
              </w:rPr>
              <w:t>False</w:t>
            </w:r>
            <w:r>
              <w:rPr>
                <w:b w:val="0"/>
              </w:rPr>
              <w:t xml:space="preserve">). On your own computer, </w:t>
            </w:r>
            <w:r>
              <w:rPr>
                <w:b/>
              </w:rPr>
              <w:t>leave that line out</w:t>
            </w:r>
            <w:r>
              <w:rPr>
                <w:b w:val="0"/>
              </w:rPr>
              <w:t xml:space="preserve">: the default build suits most computers. If yours has an NVIDIA GPU, </w:t>
            </w:r>
            <w:hyperlink r:id="rId13">
              <w:r>
                <w:rPr>
                  <w:color w:val="0B4F8A"/>
                  <w:u w:val="single"/>
                </w:rPr>
                <w:t xml:space="preserve">pytorch.org</w:t>
              </w:r>
            </w:hyperlink>
            <w:r>
              <w:rPr>
                <w:b w:val="0"/>
              </w:rPr>
              <w:t xml:space="preserve"> gives the right command.</w:t>
            </w:r>
          </w:p>
        </w:tc>
      </w:tr>
    </w:tbl>
    <w:p>
      <w:pPr>
        <w:spacing w:before="0" w:after="40"/>
      </w:pPr>
    </w:p>
    <w:p>
      <w:pPr>
        <w:pStyle w:val="Heading3"/>
        <w:keepNext/>
        <w:spacing w:before="200" w:after="60"/>
      </w:pPr>
      <w:r>
        <w:rPr>
          <w:b w:val="0"/>
        </w:rPr>
        <w:t>Google Colab: this module, every session</w:t>
      </w:r>
    </w:p>
    <w:p>
      <w:r>
        <w:rPr>
          <w:b w:val="0"/>
        </w:rPr>
        <w:t>Colab already has most of these packages, and it forgets anything you add when the session ends. So install only this module's list, every session. The setup cell in step 5 does it for you, running the equivalent of:</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0D1B2A"/>
              <w:bottom w:val="nil"/>
              <w:right w:val="nil"/>
            </w:tcBorders>
            <w:tcMar>
              <w:top w:w="120" w:type="dxa"/>
              <w:bottom w:w="120" w:type="dxa"/>
              <w:left w:w="200" w:type="dxa"/>
              <w:right w:w="200" w:type="dxa"/>
            </w:tcMar>
          </w:tcPr>
          <w:p>
            <w:pPr>
              <w:spacing w:before="0" w:after="0" w:line="240" w:lineRule="auto"/>
            </w:pPr>
            <w:r>
              <w:rPr>
                <w:rFonts w:ascii="Consolas" w:hAnsi="Consolas"/>
                <w:sz w:val="17"/>
              </w:rPr>
              <w:t>!pip install -q -r /content/drive/MyDrive/IT7075/04_RAG/requirements.txt</w:t>
            </w:r>
          </w:p>
        </w:tc>
      </w:tr>
    </w:tbl>
    <w:p>
      <w:pPr>
        <w:spacing w:before="0" w:after="40"/>
      </w:pPr>
    </w:p>
    <w:p>
      <w:r>
        <w:rPr>
          <w:b w:val="0"/>
        </w:rPr>
        <w:t>Red messages from "pip's dependency resolver" about other Colab packages are normal. If Colab asks you to restart the session, do so, then run the setup cell again.</w:t>
      </w:r>
    </w:p>
    <w:p>
      <w:pPr>
        <w:pStyle w:val="Heading2"/>
        <w:keepNext/>
        <w:pBdr>
          <w:bottom w:val="single" w:sz="18" w:space="3" w:color="A3122A"/>
        </w:pBdr>
        <w:spacing w:before="280" w:after="120"/>
      </w:pPr>
      <w:r>
        <w:rPr>
          <w:b w:val="0"/>
        </w:rPr>
        <w:t>5. Add the setup cell</w:t>
      </w:r>
    </w:p>
    <w:p>
      <w:r>
        <w:rPr>
          <w:b w:val="0"/>
        </w:rPr>
        <w:t xml:space="preserve">Paste this in as the </w:t>
      </w:r>
      <w:r>
        <w:rPr>
          <w:b/>
        </w:rPr>
        <w:t>first cell</w:t>
      </w:r>
      <w:r>
        <w:rPr>
          <w:b w:val="0"/>
        </w:rPr>
        <w:t xml:space="preserve"> of the notebook (select the top cell, then </w:t>
      </w:r>
      <w:r>
        <w:rPr>
          <w:b/>
        </w:rPr>
        <w:t>Insert → Code cell</w:t>
      </w:r>
      <w:r>
        <w:rPr>
          <w:b w:val="0"/>
        </w:rPr>
        <w:t xml:space="preserve"> above it) and run it every time you open the notebook. On Colab it mounts your Drive, installs the packages, moves into the notebook's folder, and reads your API key from Colab Secrets. On Jetstream2 or your own computer it reads your key from </w:t>
      </w:r>
      <w:r>
        <w:rPr>
          <w:rFonts w:ascii="Consolas" w:hAnsi="Consolas"/>
          <w:b w:val="0"/>
          <w:sz w:val="19"/>
          <w:shd w:val="clear" w:color="auto" w:fill="E8ECF0"/>
        </w:rPr>
        <w:t>.env</w:t>
      </w:r>
      <w:r>
        <w:rPr>
          <w:b w:val="0"/>
        </w:rPr>
        <w:t>. In every environment, it then checks that the notebook can find its files.</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0D1B2A"/>
              <w:bottom w:val="nil"/>
              <w:right w:val="nil"/>
            </w:tcBorders>
            <w:tcMar>
              <w:top w:w="120" w:type="dxa"/>
              <w:bottom w:w="120" w:type="dxa"/>
              <w:left w:w="200" w:type="dxa"/>
              <w:right w:w="200" w:type="dxa"/>
            </w:tcMar>
          </w:tcPr>
          <w:p>
            <w:pPr>
              <w:spacing w:before="0" w:after="0" w:line="240" w:lineRule="auto"/>
            </w:pPr>
            <w:r>
              <w:rPr>
                <w:rFonts w:ascii="Consolas" w:hAnsi="Consolas"/>
                <w:sz w:val="17"/>
              </w:rPr>
              <w:t># ---- Setup: run this cell first, every time you open the notebook ----</w:t>
            </w:r>
            <w:r>
              <w:br/>
            </w:r>
            <w:r>
              <w:rPr>
                <w:rFonts w:ascii="Consolas" w:hAnsi="Consolas"/>
                <w:sz w:val="17"/>
              </w:rPr>
              <w:t>import os, sys, subprocess</w:t>
            </w:r>
            <w:r>
              <w:br/>
            </w:r>
            <w:r>
              <w:rPr>
                <w:rFonts w:ascii="Consolas" w:hAnsi="Consolas"/>
                <w:sz w:val="17"/>
              </w:rPr>
            </w:r>
            <w:r>
              <w:br/>
            </w:r>
            <w:r>
              <w:rPr>
                <w:rFonts w:ascii="Consolas" w:hAnsi="Consolas"/>
                <w:sz w:val="17"/>
              </w:rPr>
              <w:t># The three settings that change from module to module:</w:t>
            </w:r>
            <w:r>
              <w:br/>
            </w:r>
            <w:r>
              <w:rPr>
                <w:rFonts w:ascii="Consolas" w:hAnsi="Consolas"/>
                <w:sz w:val="17"/>
              </w:rPr>
              <w:t># 1. this module's package list, inside the repository</w:t>
            </w:r>
            <w:r>
              <w:br/>
            </w:r>
            <w:r>
              <w:rPr>
                <w:rFonts w:ascii="Consolas" w:hAnsi="Consolas"/>
                <w:sz w:val="17"/>
              </w:rPr>
              <w:t>MODULE_REQS = "04_RAG/requirements.txt"</w:t>
            </w:r>
            <w:r>
              <w:br/>
            </w:r>
            <w:r>
              <w:rPr>
                <w:rFonts w:ascii="Consolas" w:hAnsi="Consolas"/>
                <w:sz w:val="17"/>
              </w:rPr>
              <w:t># 2. (Colab only) the Drive folder this notebook is in</w:t>
            </w:r>
            <w:r>
              <w:br/>
            </w:r>
            <w:r>
              <w:rPr>
                <w:rFonts w:ascii="Consolas" w:hAnsi="Consolas"/>
                <w:sz w:val="17"/>
              </w:rPr>
              <w:t>COLAB_FOLDER = "/content/drive/MyDrive/IT7075/04_RAG/assignments/project"</w:t>
            </w:r>
            <w:r>
              <w:br/>
            </w:r>
            <w:r>
              <w:rPr>
                <w:rFonts w:ascii="Consolas" w:hAnsi="Consolas"/>
                <w:sz w:val="17"/>
              </w:rPr>
              <w:t># 3. files the notebook reads, as seen from its own folder</w:t>
            </w:r>
            <w:r>
              <w:br/>
            </w:r>
            <w:r>
              <w:rPr>
                <w:rFonts w:ascii="Consolas" w:hAnsi="Consolas"/>
                <w:sz w:val="17"/>
              </w:rPr>
              <w:t>NEEDED = [</w:t>
            </w:r>
            <w:r>
              <w:br/>
            </w:r>
            <w:r>
              <w:rPr>
                <w:rFonts w:ascii="Consolas" w:hAnsi="Consolas"/>
                <w:sz w:val="17"/>
              </w:rPr>
              <w:t xml:space="preserve">    "../../code/ssrf.txt",</w:t>
            </w:r>
            <w:r>
              <w:br/>
            </w:r>
            <w:r>
              <w:rPr>
                <w:rFonts w:ascii="Consolas" w:hAnsi="Consolas"/>
                <w:sz w:val="17"/>
              </w:rPr>
              <w:t xml:space="preserve">    "../../code/cybersecurity_kb.md",</w:t>
            </w:r>
            <w:r>
              <w:br/>
            </w:r>
            <w:r>
              <w:rPr>
                <w:rFonts w:ascii="Consolas" w:hAnsi="Consolas"/>
                <w:sz w:val="17"/>
              </w:rPr>
              <w:t xml:space="preserve">    "baseline_goldset.json",</w:t>
            </w:r>
            <w:r>
              <w:br/>
            </w:r>
            <w:r>
              <w:rPr>
                <w:rFonts w:ascii="Consolas" w:hAnsi="Consolas"/>
                <w:sz w:val="17"/>
              </w:rPr>
              <w:t>]</w:t>
            </w:r>
            <w:r>
              <w:br/>
            </w:r>
            <w:r>
              <w:rPr>
                <w:rFonts w:ascii="Consolas" w:hAnsi="Consolas"/>
                <w:sz w:val="17"/>
              </w:rPr>
            </w:r>
            <w:r>
              <w:br/>
            </w:r>
            <w:r>
              <w:rPr>
                <w:rFonts w:ascii="Consolas" w:hAnsi="Consolas"/>
                <w:sz w:val="17"/>
              </w:rPr>
              <w:t>REPO_URL = "https://github.com/li2cc/IT7075-Applied-AI-for-Cybersecurity.git"</w:t>
            </w:r>
            <w:r>
              <w:br/>
            </w:r>
            <w:r>
              <w:rPr>
                <w:rFonts w:ascii="Consolas" w:hAnsi="Consolas"/>
                <w:sz w:val="17"/>
              </w:rPr>
              <w:t>REPO = "/content/drive/MyDrive/IT7075"  # Colab's copy of the repository</w:t>
            </w:r>
            <w:r>
              <w:br/>
            </w:r>
            <w:r>
              <w:rPr>
                <w:rFonts w:ascii="Consolas" w:hAnsi="Consolas"/>
                <w:sz w:val="17"/>
              </w:rPr>
            </w:r>
            <w:r>
              <w:br/>
            </w:r>
            <w:r>
              <w:rPr>
                <w:rFonts w:ascii="Consolas" w:hAnsi="Consolas"/>
                <w:sz w:val="17"/>
              </w:rPr>
              <w:t>if "google.colab" in sys.modules:</w:t>
            </w:r>
            <w:r>
              <w:br/>
            </w:r>
            <w:r>
              <w:rPr>
                <w:rFonts w:ascii="Consolas" w:hAnsi="Consolas"/>
                <w:sz w:val="17"/>
              </w:rPr>
              <w:t xml:space="preserve">    from google.colab import drive, userdata</w:t>
            </w:r>
            <w:r>
              <w:br/>
            </w:r>
            <w:r>
              <w:rPr>
                <w:rFonts w:ascii="Consolas" w:hAnsi="Consolas"/>
                <w:sz w:val="17"/>
              </w:rPr>
              <w:t xml:space="preserve">    drive.mount("/content/drive")</w:t>
            </w:r>
            <w:r>
              <w:br/>
            </w:r>
            <w:r>
              <w:rPr>
                <w:rFonts w:ascii="Consolas" w:hAnsi="Consolas"/>
                <w:sz w:val="17"/>
              </w:rPr>
              <w:t xml:space="preserve">    if not os.path.isdir(REPO):</w:t>
            </w:r>
            <w:r>
              <w:br/>
            </w:r>
            <w:r>
              <w:rPr>
                <w:rFonts w:ascii="Consolas" w:hAnsi="Consolas"/>
                <w:sz w:val="17"/>
              </w:rPr>
              <w:t xml:space="preserve">        subprocess.run(["git", "clone", "-q", REPO_URL, REPO], check=True)</w:t>
            </w:r>
            <w:r>
              <w:br/>
            </w:r>
            <w:r>
              <w:rPr>
                <w:rFonts w:ascii="Consolas" w:hAnsi="Consolas"/>
                <w:sz w:val="17"/>
              </w:rPr>
              <w:t xml:space="preserve">    subprocess.run([sys.executable, "-m", "pip", "install", "-q",</w:t>
            </w:r>
            <w:r>
              <w:br/>
            </w:r>
            <w:r>
              <w:rPr>
                <w:rFonts w:ascii="Consolas" w:hAnsi="Consolas"/>
                <w:sz w:val="17"/>
              </w:rPr>
              <w:t xml:space="preserve">                    "-r", os.path.join(REPO, MODULE_REQS),</w:t>
            </w:r>
            <w:r>
              <w:br/>
            </w:r>
            <w:r>
              <w:rPr>
                <w:rFonts w:ascii="Consolas" w:hAnsi="Consolas"/>
                <w:sz w:val="17"/>
              </w:rPr>
              <w:t xml:space="preserve">                    "-c", os.path.join(REPO, ".pip-constraints.txt")],</w:t>
            </w:r>
            <w:r>
              <w:br/>
            </w:r>
            <w:r>
              <w:rPr>
                <w:rFonts w:ascii="Consolas" w:hAnsi="Consolas"/>
                <w:sz w:val="17"/>
              </w:rPr>
              <w:t xml:space="preserve">                   check=True)</w:t>
            </w:r>
            <w:r>
              <w:br/>
            </w:r>
            <w:r>
              <w:rPr>
                <w:rFonts w:ascii="Consolas" w:hAnsi="Consolas"/>
                <w:sz w:val="17"/>
              </w:rPr>
              <w:t xml:space="preserve">    os.chdir(COLAB_FOLDER)</w:t>
            </w:r>
            <w:r>
              <w:br/>
            </w:r>
            <w:r>
              <w:rPr>
                <w:rFonts w:ascii="Consolas" w:hAnsi="Consolas"/>
                <w:sz w:val="17"/>
              </w:rPr>
              <w:t xml:space="preserve">    try:</w:t>
            </w:r>
            <w:r>
              <w:br/>
            </w:r>
            <w:r>
              <w:rPr>
                <w:rFonts w:ascii="Consolas" w:hAnsi="Consolas"/>
                <w:sz w:val="17"/>
              </w:rPr>
              <w:t xml:space="preserve">        os.environ["OPENAI_API_KEY"] = userdata.get("OPENAI_API_KEY")</w:t>
            </w:r>
            <w:r>
              <w:br/>
            </w:r>
            <w:r>
              <w:rPr>
                <w:rFonts w:ascii="Consolas" w:hAnsi="Consolas"/>
                <w:sz w:val="17"/>
              </w:rPr>
              <w:t xml:space="preserve">    except Exception:</w:t>
            </w:r>
            <w:r>
              <w:br/>
            </w:r>
            <w:r>
              <w:rPr>
                <w:rFonts w:ascii="Consolas" w:hAnsi="Consolas"/>
                <w:sz w:val="17"/>
              </w:rPr>
              <w:t xml:space="preserve">        print("No OPENAI_API_KEY in Colab Secrets (fine if not needed).")</w:t>
            </w:r>
            <w:r>
              <w:br/>
            </w:r>
            <w:r>
              <w:rPr>
                <w:rFonts w:ascii="Consolas" w:hAnsi="Consolas"/>
                <w:sz w:val="17"/>
              </w:rPr>
              <w:t>else:</w:t>
            </w:r>
            <w:r>
              <w:br/>
            </w:r>
            <w:r>
              <w:rPr>
                <w:rFonts w:ascii="Consolas" w:hAnsi="Consolas"/>
                <w:sz w:val="17"/>
              </w:rPr>
              <w:t xml:space="preserve">    # Jetstream2 or your own computer: packages are in .venv (step 4).</w:t>
            </w:r>
            <w:r>
              <w:br/>
            </w:r>
            <w:r>
              <w:rPr>
                <w:rFonts w:ascii="Consolas" w:hAnsi="Consolas"/>
                <w:sz w:val="17"/>
              </w:rPr>
              <w:t xml:space="preserve">    # Read the API key from the .env file in your IT7075 folder, if any.</w:t>
            </w:r>
            <w:r>
              <w:br/>
            </w:r>
            <w:r>
              <w:rPr>
                <w:rFonts w:ascii="Consolas" w:hAnsi="Consolas"/>
                <w:sz w:val="17"/>
              </w:rPr>
              <w:t xml:space="preserve">    try:</w:t>
            </w:r>
            <w:r>
              <w:br/>
            </w:r>
            <w:r>
              <w:rPr>
                <w:rFonts w:ascii="Consolas" w:hAnsi="Consolas"/>
                <w:sz w:val="17"/>
              </w:rPr>
              <w:t xml:space="preserve">        from dotenv import load_dotenv, find_dotenv</w:t>
            </w:r>
            <w:r>
              <w:br/>
            </w:r>
            <w:r>
              <w:rPr>
                <w:rFonts w:ascii="Consolas" w:hAnsi="Consolas"/>
                <w:sz w:val="17"/>
              </w:rPr>
              <w:t xml:space="preserve">        load_dotenv(find_dotenv(usecwd=True))</w:t>
            </w:r>
            <w:r>
              <w:br/>
            </w:r>
            <w:r>
              <w:rPr>
                <w:rFonts w:ascii="Consolas" w:hAnsi="Consolas"/>
                <w:sz w:val="17"/>
              </w:rPr>
              <w:t xml:space="preserve">    except ImportError:</w:t>
            </w:r>
            <w:r>
              <w:br/>
            </w:r>
            <w:r>
              <w:rPr>
                <w:rFonts w:ascii="Consolas" w:hAnsi="Consolas"/>
                <w:sz w:val="17"/>
              </w:rPr>
              <w:t xml:space="preserve">        pass</w:t>
            </w:r>
            <w:r>
              <w:br/>
            </w:r>
            <w:r>
              <w:rPr>
                <w:rFonts w:ascii="Consolas" w:hAnsi="Consolas"/>
                <w:sz w:val="17"/>
              </w:rPr>
            </w:r>
            <w:r>
              <w:br/>
            </w:r>
            <w:r>
              <w:rPr>
                <w:rFonts w:ascii="Consolas" w:hAnsi="Consolas"/>
                <w:sz w:val="17"/>
              </w:rPr>
              <w:t>print("Working folder:", os.getcwd())</w:t>
            </w:r>
            <w:r>
              <w:br/>
            </w:r>
            <w:r>
              <w:rPr>
                <w:rFonts w:ascii="Consolas" w:hAnsi="Consolas"/>
                <w:sz w:val="17"/>
              </w:rPr>
              <w:t>missing = [f for f in NEEDED if not os.path.exists(f)]</w:t>
            </w:r>
            <w:r>
              <w:br/>
            </w:r>
            <w:r>
              <w:rPr>
                <w:rFonts w:ascii="Consolas" w:hAnsi="Consolas"/>
                <w:sz w:val="17"/>
              </w:rPr>
              <w:t>if missing:</w:t>
            </w:r>
            <w:r>
              <w:br/>
            </w:r>
            <w:r>
              <w:rPr>
                <w:rFonts w:ascii="Consolas" w:hAnsi="Consolas"/>
                <w:sz w:val="17"/>
              </w:rPr>
              <w:t xml:space="preserve">    raise FileNotFoundError(f"Not found from this folder: {missing}. "</w:t>
            </w:r>
            <w:r>
              <w:br/>
            </w:r>
            <w:r>
              <w:rPr>
                <w:rFonts w:ascii="Consolas" w:hAnsi="Consolas"/>
                <w:sz w:val="17"/>
              </w:rPr>
              <w:t xml:space="preserve">                            "See step 6 of the setup guide.")</w:t>
            </w:r>
            <w:r>
              <w:br/>
            </w:r>
            <w:r>
              <w:rPr>
                <w:rFonts w:ascii="Consolas" w:hAnsi="Consolas"/>
                <w:sz w:val="17"/>
              </w:rPr>
              <w:t>print("All course files found. You are ready to go.")</w:t>
            </w:r>
          </w:p>
        </w:tc>
      </w:tr>
    </w:tbl>
    <w:p>
      <w:pPr>
        <w:spacing w:before="0" w:after="40"/>
      </w:pPr>
    </w:p>
    <w:p>
      <w:r>
        <w:rPr>
          <w:b w:val="0"/>
        </w:rPr>
        <w:t xml:space="preserve">It should end with </w:t>
      </w:r>
      <w:r>
        <w:rPr>
          <w:b/>
        </w:rPr>
        <w:t>All course files found. You are ready to go.</w:t>
      </w:r>
      <w:r>
        <w:rPr>
          <w:b w:val="0"/>
        </w:rPr>
        <w:t xml:space="preserve"> If it raises </w:t>
      </w:r>
      <w:r>
        <w:rPr>
          <w:rFonts w:ascii="Consolas" w:hAnsi="Consolas"/>
          <w:b w:val="0"/>
          <w:sz w:val="19"/>
          <w:shd w:val="clear" w:color="auto" w:fill="E8ECF0"/>
        </w:rPr>
        <w:t>FileNotFoundError</w:t>
      </w:r>
      <w:r>
        <w:rPr>
          <w:b w:val="0"/>
        </w:rPr>
        <w:t>, go to step 6.</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A3122A"/>
              <w:bottom w:val="nil"/>
              <w:right w:val="nil"/>
            </w:tcBorders>
            <w:tcMar>
              <w:top w:w="120" w:type="dxa"/>
              <w:bottom w:w="120" w:type="dxa"/>
              <w:left w:w="200" w:type="dxa"/>
              <w:right w:w="200" w:type="dxa"/>
            </w:tcMar>
          </w:tcPr>
          <w:p>
            <w:pPr>
              <w:spacing w:before="0" w:after="60"/>
            </w:pPr>
            <w:r>
              <w:rPr>
                <w:b/>
              </w:rPr>
              <w:t>API keys</w:t>
            </w:r>
          </w:p>
          <w:p>
            <w:pPr>
              <w:spacing w:before="0" w:after="0"/>
            </w:pPr>
            <w:r>
              <w:rPr>
                <w:b w:val="0"/>
              </w:rPr>
              <w:t xml:space="preserve">Never type a key into a notebook cell: saved outputs and GitHub history keep it. </w:t>
            </w:r>
            <w:r>
              <w:rPr>
                <w:b/>
              </w:rPr>
              <w:t>On Colab</w:t>
            </w:r>
            <w:r>
              <w:rPr>
                <w:b w:val="0"/>
              </w:rPr>
              <w:t xml:space="preserve">, click the key icon in the left sidebar, add a secret named </w:t>
            </w:r>
            <w:r>
              <w:rPr>
                <w:rFonts w:ascii="Consolas" w:hAnsi="Consolas"/>
                <w:b w:val="0"/>
                <w:sz w:val="19"/>
                <w:shd w:val="clear" w:color="auto" w:fill="E8ECF0"/>
              </w:rPr>
              <w:t>OPENAI_API_KEY</w:t>
            </w:r>
            <w:r>
              <w:rPr>
                <w:b w:val="0"/>
              </w:rPr>
              <w:t xml:space="preserve">, and turn on </w:t>
            </w:r>
            <w:r>
              <w:rPr>
                <w:b/>
              </w:rPr>
              <w:t>Notebook access</w:t>
            </w:r>
            <w:r>
              <w:rPr>
                <w:b w:val="0"/>
              </w:rPr>
              <w:t xml:space="preserve">. </w:t>
            </w:r>
            <w:r>
              <w:rPr>
                <w:b/>
              </w:rPr>
              <w:t>Elsewhere</w:t>
            </w:r>
            <w:r>
              <w:rPr>
                <w:b w:val="0"/>
              </w:rPr>
              <w:t xml:space="preserve">, put the line </w:t>
            </w:r>
            <w:r>
              <w:rPr>
                <w:rFonts w:ascii="Consolas" w:hAnsi="Consolas"/>
                <w:b w:val="0"/>
                <w:sz w:val="19"/>
                <w:shd w:val="clear" w:color="auto" w:fill="E8ECF0"/>
              </w:rPr>
              <w:t>OPENAI_API_KEY=sk-...</w:t>
            </w:r>
            <w:r>
              <w:rPr>
                <w:b w:val="0"/>
              </w:rPr>
              <w:t xml:space="preserve"> in a file named </w:t>
            </w:r>
            <w:r>
              <w:rPr>
                <w:rFonts w:ascii="Consolas" w:hAnsi="Consolas"/>
                <w:b w:val="0"/>
                <w:sz w:val="19"/>
                <w:shd w:val="clear" w:color="auto" w:fill="E8ECF0"/>
              </w:rPr>
              <w:t>.env</w:t>
            </w:r>
            <w:r>
              <w:rPr>
                <w:b w:val="0"/>
              </w:rPr>
              <w:t xml:space="preserve"> in the </w:t>
            </w:r>
            <w:r>
              <w:rPr>
                <w:rFonts w:ascii="Consolas" w:hAnsi="Consolas"/>
                <w:b w:val="0"/>
                <w:sz w:val="19"/>
                <w:shd w:val="clear" w:color="auto" w:fill="E8ECF0"/>
              </w:rPr>
              <w:t>IT7075</w:t>
            </w:r>
            <w:r>
              <w:rPr>
                <w:b w:val="0"/>
              </w:rPr>
              <w:t xml:space="preserve"> folder. The repository's </w:t>
            </w:r>
            <w:r>
              <w:rPr>
                <w:rFonts w:ascii="Consolas" w:hAnsi="Consolas"/>
                <w:b w:val="0"/>
                <w:sz w:val="19"/>
                <w:shd w:val="clear" w:color="auto" w:fill="E8ECF0"/>
              </w:rPr>
              <w:t>.gitignore</w:t>
            </w:r>
            <w:r>
              <w:rPr>
                <w:b w:val="0"/>
              </w:rPr>
              <w:t xml:space="preserve"> keeps </w:t>
            </w:r>
            <w:r>
              <w:rPr>
                <w:rFonts w:ascii="Consolas" w:hAnsi="Consolas"/>
                <w:b w:val="0"/>
                <w:sz w:val="19"/>
                <w:shd w:val="clear" w:color="auto" w:fill="E8ECF0"/>
              </w:rPr>
              <w:t>.env</w:t>
            </w:r>
            <w:r>
              <w:rPr>
                <w:b w:val="0"/>
              </w:rPr>
              <w:t xml:space="preserve"> out of Git.</w:t>
            </w:r>
          </w:p>
        </w:tc>
      </w:tr>
    </w:tbl>
    <w:p>
      <w:pPr>
        <w:spacing w:before="0" w:after="40"/>
      </w:pPr>
    </w:p>
    <w:p>
      <w:pPr>
        <w:pStyle w:val="Heading2"/>
        <w:keepNext/>
        <w:pBdr>
          <w:bottom w:val="single" w:sz="18" w:space="3" w:color="A3122A"/>
        </w:pBdr>
        <w:spacing w:before="280" w:after="120"/>
      </w:pPr>
      <w:r>
        <w:rPr>
          <w:b w:val="0"/>
        </w:rPr>
        <w:t>6. Check your paths</w:t>
      </w:r>
    </w:p>
    <w:p>
      <w:r>
        <w:rPr>
          <w:b w:val="0"/>
        </w:rPr>
        <w:t xml:space="preserve">If the setup cell reports missing files, or a later cell raises </w:t>
      </w:r>
      <w:r>
        <w:rPr>
          <w:rFonts w:ascii="Consolas" w:hAnsi="Consolas"/>
          <w:b w:val="0"/>
          <w:sz w:val="19"/>
          <w:shd w:val="clear" w:color="auto" w:fill="E8ECF0"/>
        </w:rPr>
        <w:t>FileNotFoundError</w:t>
      </w:r>
      <w:r>
        <w:rPr>
          <w:b w:val="0"/>
        </w:rPr>
        <w:t xml:space="preserve">, the notebook is running from the wrong folder. Look at the </w:t>
      </w:r>
      <w:r>
        <w:rPr>
          <w:b/>
        </w:rPr>
        <w:t>Working folder</w:t>
      </w:r>
      <w:r>
        <w:rPr>
          <w:b w:val="0"/>
        </w:rPr>
        <w:t xml:space="preserve"> line the setup cell printed:</w:t>
      </w:r>
    </w:p>
    <w:tbl>
      <w:tblPr>
        <w:tblW w:type="auto" w:w="0"/>
        <w:jc w:val="center"/>
        <w:tblLook w:firstColumn="1" w:firstRow="1" w:lastColumn="0" w:lastRow="0" w:noHBand="0" w:noVBand="1" w:val="04A0"/>
      </w:tblPr>
      <w:tblGrid>
        <w:gridCol w:w="4896"/>
        <w:gridCol w:w="4896"/>
      </w:tblGrid>
      <w:tr>
        <w:trPr>
          <w:tblHeader w:val="true"/>
        </w:trP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Working folder printed</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What it means</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rFonts w:ascii="Consolas" w:hAnsi="Consolas"/>
                <w:b w:val="0"/>
                <w:sz w:val="19"/>
                <w:shd w:val="clear" w:color="auto" w:fill="E8ECF0"/>
              </w:rPr>
              <w:t>.../IT7075/04_RAG/assignments/project</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 xml:space="preserve">The folder is right, so a file is missing. Run </w:t>
            </w:r>
            <w:r>
              <w:rPr>
                <w:rFonts w:ascii="Consolas" w:hAnsi="Consolas"/>
                <w:b w:val="0"/>
                <w:sz w:val="19"/>
                <w:shd w:val="clear" w:color="auto" w:fill="E8ECF0"/>
              </w:rPr>
              <w:t>git status</w:t>
            </w:r>
            <w:r>
              <w:rPr>
                <w:b w:val="0"/>
              </w:rPr>
              <w:t xml:space="preserve"> in the </w:t>
            </w:r>
            <w:r>
              <w:rPr>
                <w:rFonts w:ascii="Consolas" w:hAnsi="Consolas"/>
                <w:b w:val="0"/>
                <w:sz w:val="19"/>
                <w:shd w:val="clear" w:color="auto" w:fill="E8ECF0"/>
              </w:rPr>
              <w:t>IT7075</w:t>
            </w:r>
            <w:r>
              <w:rPr>
                <w:b w:val="0"/>
              </w:rPr>
              <w:t xml:space="preserve"> folder to see whether one was deleted or moved, or clone the repository again.</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rFonts w:ascii="Consolas" w:hAnsi="Consolas"/>
                <w:b w:val="0"/>
                <w:sz w:val="19"/>
                <w:shd w:val="clear" w:color="auto" w:fill="E8ECF0"/>
              </w:rPr>
              <w:t>/content</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Colab, with a notebook opened from GitHub or uploaded on its own. Open it from Drive (step 3A) and run the setup cell.</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Anywhere else</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 xml:space="preserve">You are running a moved or downloaded copy of the notebook. Open the one inside </w:t>
            </w:r>
            <w:r>
              <w:rPr>
                <w:rFonts w:ascii="Consolas" w:hAnsi="Consolas"/>
                <w:b w:val="0"/>
                <w:sz w:val="19"/>
                <w:shd w:val="clear" w:color="auto" w:fill="E8ECF0"/>
              </w:rPr>
              <w:t>IT7075/04_RAG/assignments/project</w:t>
            </w:r>
            <w:r>
              <w:rPr>
                <w:b w:val="0"/>
              </w:rPr>
              <w:t>.</w:t>
            </w:r>
          </w:p>
        </w:tc>
      </w:tr>
    </w:tbl>
    <w:p>
      <w:pPr>
        <w:spacing w:before="0" w:after="40"/>
      </w:pPr>
    </w:p>
    <w:p>
      <w:r>
        <w:rPr>
          <w:b w:val="0"/>
        </w:rPr>
        <w:t>To see exactly what the notebook sees, run this in a cell:</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0D1B2A"/>
              <w:bottom w:val="nil"/>
              <w:right w:val="nil"/>
            </w:tcBorders>
            <w:tcMar>
              <w:top w:w="120" w:type="dxa"/>
              <w:bottom w:w="120" w:type="dxa"/>
              <w:left w:w="200" w:type="dxa"/>
              <w:right w:w="200" w:type="dxa"/>
            </w:tcMar>
          </w:tcPr>
          <w:p>
            <w:pPr>
              <w:spacing w:before="0" w:after="0" w:line="240" w:lineRule="auto"/>
            </w:pPr>
            <w:r>
              <w:rPr>
                <w:rFonts w:ascii="Consolas" w:hAnsi="Consolas"/>
                <w:sz w:val="17"/>
              </w:rPr>
              <w:t>import os</w:t>
            </w:r>
            <w:r>
              <w:br/>
            </w:r>
            <w:r>
              <w:rPr>
                <w:rFonts w:ascii="Consolas" w:hAnsi="Consolas"/>
                <w:sz w:val="17"/>
              </w:rPr>
              <w:t>print(os.getcwd())</w:t>
            </w:r>
            <w:r>
              <w:br/>
            </w:r>
            <w:r>
              <w:rPr>
                <w:rFonts w:ascii="Consolas" w:hAnsi="Consolas"/>
                <w:sz w:val="17"/>
              </w:rPr>
              <w:t>print(os.listdir("."))</w:t>
            </w:r>
          </w:p>
        </w:tc>
      </w:tr>
    </w:tbl>
    <w:p>
      <w:pPr>
        <w:spacing w:before="0" w:after="40"/>
      </w:pPr>
    </w:p>
    <w:p>
      <w:pPr>
        <w:pStyle w:val="Heading2"/>
        <w:keepNext/>
        <w:pBdr>
          <w:bottom w:val="single" w:sz="18" w:space="3" w:color="A3122A"/>
        </w:pBdr>
        <w:spacing w:before="280" w:after="120"/>
      </w:pPr>
      <w:r>
        <w:rPr>
          <w:b w:val="0"/>
        </w:rPr>
        <w:t>7. Submit from your own private repository</w:t>
      </w:r>
    </w:p>
    <w:p>
      <w:r>
        <w:rPr>
          <w:b w:val="0"/>
        </w:rPr>
        <w:t xml:space="preserve">The project brief asks for a </w:t>
      </w:r>
      <w:r>
        <w:rPr>
          <w:b/>
        </w:rPr>
        <w:t>private</w:t>
      </w:r>
      <w:r>
        <w:rPr>
          <w:b w:val="0"/>
        </w:rPr>
        <w:t xml:space="preserve"> GitHub repository, with your instructor and the TA added as collaborators, that holds your work in a </w:t>
      </w:r>
      <w:r>
        <w:rPr>
          <w:rFonts w:ascii="Consolas" w:hAnsi="Consolas"/>
          <w:b w:val="0"/>
          <w:sz w:val="19"/>
          <w:shd w:val="clear" w:color="auto" w:fill="E8ECF0"/>
        </w:rPr>
        <w:t>rag_project/</w:t>
      </w:r>
      <w:r>
        <w:rPr>
          <w:b w:val="0"/>
        </w:rPr>
        <w:t xml:space="preserve"> folder. </w:t>
      </w:r>
      <w:r>
        <w:rPr>
          <w:b/>
        </w:rPr>
        <w:t>Do not fork the course repository</w:t>
      </w:r>
      <w:r>
        <w:rPr>
          <w:b w:val="0"/>
        </w:rPr>
        <w:t>: a fork of a public repository is public, so everyone could see your work.</w:t>
      </w:r>
    </w:p>
    <w:p>
      <w:pPr>
        <w:tabs>
          <w:tab w:pos="504" w:val="left"/>
        </w:tabs>
        <w:spacing w:before="0" w:after="80"/>
        <w:ind w:left="504" w:hanging="360"/>
      </w:pPr>
      <w:r>
        <w:t>1.</w:t>
        <w:tab/>
      </w:r>
      <w:r>
        <w:rPr>
          <w:b w:val="0"/>
        </w:rPr>
        <w:t xml:space="preserve">On GitHub, click </w:t>
      </w:r>
      <w:r>
        <w:rPr>
          <w:b/>
        </w:rPr>
        <w:t>New repository</w:t>
      </w:r>
      <w:r>
        <w:rPr>
          <w:b w:val="0"/>
        </w:rPr>
        <w:t xml:space="preserve">, choose </w:t>
      </w:r>
      <w:r>
        <w:rPr>
          <w:b/>
        </w:rPr>
        <w:t>Private</w:t>
      </w:r>
      <w:r>
        <w:rPr>
          <w:b w:val="0"/>
        </w:rPr>
        <w:t xml:space="preserve">, and tick </w:t>
      </w:r>
      <w:r>
        <w:rPr>
          <w:b/>
        </w:rPr>
        <w:t>Add a README</w:t>
      </w:r>
      <w:r>
        <w:rPr>
          <w:b w:val="0"/>
        </w:rPr>
        <w:t xml:space="preserve">. Then open </w:t>
      </w:r>
      <w:r>
        <w:rPr>
          <w:b/>
        </w:rPr>
        <w:t>Settings → Collaborators</w:t>
      </w:r>
      <w:r>
        <w:rPr>
          <w:b w:val="0"/>
        </w:rPr>
        <w:t xml:space="preserve"> and add your instructor and the TA.</w:t>
      </w:r>
    </w:p>
    <w:p>
      <w:pPr>
        <w:tabs>
          <w:tab w:pos="504" w:val="left"/>
        </w:tabs>
        <w:spacing w:before="0" w:after="80"/>
        <w:ind w:left="504" w:hanging="360"/>
      </w:pPr>
      <w:r>
        <w:t>2.</w:t>
        <w:tab/>
      </w:r>
      <w:r>
        <w:rPr>
          <w:b w:val="0"/>
        </w:rPr>
        <w:t xml:space="preserve">In that repository, make a </w:t>
      </w:r>
      <w:r>
        <w:rPr>
          <w:rFonts w:ascii="Consolas" w:hAnsi="Consolas"/>
          <w:b w:val="0"/>
          <w:sz w:val="19"/>
          <w:shd w:val="clear" w:color="auto" w:fill="E8ECF0"/>
        </w:rPr>
        <w:t>rag_project/</w:t>
      </w:r>
      <w:r>
        <w:rPr>
          <w:b w:val="0"/>
        </w:rPr>
        <w:t xml:space="preserve"> folder. Copy your finished notebook into it as </w:t>
      </w:r>
      <w:r>
        <w:rPr>
          <w:rFonts w:ascii="Consolas" w:hAnsi="Consolas"/>
          <w:b w:val="0"/>
          <w:sz w:val="19"/>
          <w:shd w:val="clear" w:color="auto" w:fill="E8ECF0"/>
        </w:rPr>
        <w:t>rag_notebook.ipynb</w:t>
      </w:r>
      <w:r>
        <w:rPr>
          <w:b w:val="0"/>
        </w:rPr>
        <w:t xml:space="preserve">, and copy the three practice files next to it: </w:t>
      </w:r>
      <w:r>
        <w:rPr>
          <w:rFonts w:ascii="Consolas" w:hAnsi="Consolas"/>
          <w:b w:val="0"/>
          <w:sz w:val="19"/>
          <w:shd w:val="clear" w:color="auto" w:fill="E8ECF0"/>
        </w:rPr>
        <w:t>ssrf.txt</w:t>
      </w:r>
      <w:r>
        <w:rPr>
          <w:b w:val="0"/>
        </w:rPr>
        <w:t xml:space="preserve">, </w:t>
      </w:r>
      <w:r>
        <w:rPr>
          <w:rFonts w:ascii="Consolas" w:hAnsi="Consolas"/>
          <w:b w:val="0"/>
          <w:sz w:val="19"/>
          <w:shd w:val="clear" w:color="auto" w:fill="E8ECF0"/>
        </w:rPr>
        <w:t>cybersecurity_kb.md</w:t>
      </w:r>
      <w:r>
        <w:rPr>
          <w:b w:val="0"/>
        </w:rPr>
        <w:t xml:space="preserve"> and </w:t>
      </w:r>
      <w:r>
        <w:rPr>
          <w:rFonts w:ascii="Consolas" w:hAnsi="Consolas"/>
          <w:b w:val="0"/>
          <w:sz w:val="19"/>
          <w:shd w:val="clear" w:color="auto" w:fill="E8ECF0"/>
        </w:rPr>
        <w:t>baseline_goldset.json</w:t>
      </w:r>
      <w:r>
        <w:rPr>
          <w:b w:val="0"/>
        </w:rPr>
        <w:t xml:space="preserve">. Add your </w:t>
      </w:r>
      <w:r>
        <w:rPr>
          <w:rFonts w:ascii="Consolas" w:hAnsi="Consolas"/>
          <w:b w:val="0"/>
          <w:sz w:val="19"/>
          <w:shd w:val="clear" w:color="auto" w:fill="E8ECF0"/>
        </w:rPr>
        <w:t>my_kb/</w:t>
      </w:r>
      <w:r>
        <w:rPr>
          <w:b w:val="0"/>
        </w:rPr>
        <w:t xml:space="preserve"> folder, </w:t>
      </w:r>
      <w:r>
        <w:rPr>
          <w:rFonts w:ascii="Consolas" w:hAnsi="Consolas"/>
          <w:b w:val="0"/>
          <w:sz w:val="19"/>
          <w:shd w:val="clear" w:color="auto" w:fill="E8ECF0"/>
        </w:rPr>
        <w:t>goldset.json</w:t>
      </w:r>
      <w:r>
        <w:rPr>
          <w:b w:val="0"/>
        </w:rPr>
        <w:t xml:space="preserve">, </w:t>
      </w:r>
      <w:r>
        <w:rPr>
          <w:rFonts w:ascii="Consolas" w:hAnsi="Consolas"/>
          <w:b w:val="0"/>
          <w:sz w:val="19"/>
          <w:shd w:val="clear" w:color="auto" w:fill="E8ECF0"/>
        </w:rPr>
        <w:t>results.csv</w:t>
      </w:r>
      <w:r>
        <w:rPr>
          <w:b w:val="0"/>
        </w:rPr>
        <w:t xml:space="preserve"> and your chart.</w:t>
      </w:r>
    </w:p>
    <w:p>
      <w:pPr>
        <w:tabs>
          <w:tab w:pos="504" w:val="left"/>
        </w:tabs>
        <w:spacing w:before="0" w:after="80"/>
        <w:ind w:left="504" w:hanging="360"/>
      </w:pPr>
      <w:r>
        <w:t>3.</w:t>
        <w:tab/>
      </w:r>
      <w:r>
        <w:rPr>
          <w:b w:val="0"/>
        </w:rPr>
        <w:t xml:space="preserve">The practice files now sit beside the notebook instead of two folders up, so change two lines. In Part 1, replace the </w:t>
      </w:r>
      <w:r>
        <w:rPr>
          <w:rFonts w:ascii="Consolas" w:hAnsi="Consolas"/>
          <w:b w:val="0"/>
          <w:sz w:val="19"/>
          <w:shd w:val="clear" w:color="auto" w:fill="E8ECF0"/>
        </w:rPr>
        <w:t>COURSE_KB = ...</w:t>
      </w:r>
      <w:r>
        <w:rPr>
          <w:b w:val="0"/>
        </w:rPr>
        <w:t xml:space="preserve"> line with the one below. In the setup cell, set </w:t>
      </w:r>
      <w:r>
        <w:rPr>
          <w:rFonts w:ascii="Consolas" w:hAnsi="Consolas"/>
          <w:b w:val="0"/>
          <w:sz w:val="19"/>
          <w:shd w:val="clear" w:color="auto" w:fill="E8ECF0"/>
        </w:rPr>
        <w:t>NEEDED</w:t>
      </w:r>
      <w:r>
        <w:rPr>
          <w:b w:val="0"/>
        </w:rPr>
        <w:t xml:space="preserve"> to the three file names, and on Colab point </w:t>
      </w:r>
      <w:r>
        <w:rPr>
          <w:rFonts w:ascii="Consolas" w:hAnsi="Consolas"/>
          <w:b w:val="0"/>
          <w:sz w:val="19"/>
          <w:shd w:val="clear" w:color="auto" w:fill="E8ECF0"/>
        </w:rPr>
        <w:t>COLAB_FOLDER</w:t>
      </w:r>
      <w:r>
        <w:rPr>
          <w:b w:val="0"/>
        </w:rPr>
        <w:t xml:space="preserve"> at your </w:t>
      </w:r>
      <w:r>
        <w:rPr>
          <w:rFonts w:ascii="Consolas" w:hAnsi="Consolas"/>
          <w:b w:val="0"/>
          <w:sz w:val="19"/>
          <w:shd w:val="clear" w:color="auto" w:fill="E8ECF0"/>
        </w:rPr>
        <w:t>rag_project</w:t>
      </w:r>
      <w:r>
        <w:rPr>
          <w:b w:val="0"/>
        </w:rPr>
        <w:t xml:space="preserve"> folder in Drive. </w:t>
      </w:r>
      <w:r>
        <w:rPr>
          <w:rFonts w:ascii="Consolas" w:hAnsi="Consolas"/>
          <w:b w:val="0"/>
          <w:sz w:val="19"/>
          <w:shd w:val="clear" w:color="auto" w:fill="E8ECF0"/>
        </w:rPr>
        <w:t>baseline_goldset.json</w:t>
      </w:r>
      <w:r>
        <w:rPr>
          <w:b w:val="0"/>
        </w:rPr>
        <w:t xml:space="preserve"> needs no change: the notebook already looks for it beside itself.</w:t>
      </w:r>
    </w:p>
    <w:tbl>
      <w:tblPr>
        <w:tblW w:type="auto" w:w="0"/>
        <w:jc w:val="center"/>
        <w:tblLook w:firstColumn="1" w:firstRow="1" w:lastColumn="0" w:lastRow="0" w:noHBand="0" w:noVBand="1" w:val="04A0"/>
      </w:tblPr>
      <w:tblGrid>
        <w:gridCol w:w="9792"/>
      </w:tblGrid>
      <w:tr>
        <w:tc>
          <w:tcPr>
            <w:tcW w:type="dxa" w:w="9792"/>
            <w:shd w:val="clear" w:color="auto" w:fill="F3F5F7"/>
            <w:tcBorders>
              <w:top w:val="nil"/>
              <w:left w:val="single" w:sz="36" w:color="0D1B2A"/>
              <w:bottom w:val="nil"/>
              <w:right w:val="nil"/>
            </w:tcBorders>
            <w:tcMar>
              <w:top w:w="120" w:type="dxa"/>
              <w:bottom w:w="120" w:type="dxa"/>
              <w:left w:w="200" w:type="dxa"/>
              <w:right w:w="200" w:type="dxa"/>
            </w:tcMar>
          </w:tcPr>
          <w:p>
            <w:pPr>
              <w:spacing w:before="0" w:after="0" w:line="240" w:lineRule="auto"/>
            </w:pPr>
            <w:r>
              <w:rPr>
                <w:rFonts w:ascii="Consolas" w:hAnsi="Consolas"/>
                <w:sz w:val="17"/>
              </w:rPr>
              <w:t>COURSE_KB = ["ssrf.txt", "cybersecurity_kb.md"]</w:t>
            </w:r>
            <w:r>
              <w:br/>
            </w:r>
            <w:r>
              <w:rPr>
                <w:rFonts w:ascii="Consolas" w:hAnsi="Consolas"/>
                <w:sz w:val="17"/>
              </w:rPr>
              <w:t># in the setup cell:</w:t>
            </w:r>
            <w:r>
              <w:br/>
            </w:r>
            <w:r>
              <w:rPr>
                <w:rFonts w:ascii="Consolas" w:hAnsi="Consolas"/>
                <w:sz w:val="17"/>
              </w:rPr>
              <w:t>NEEDED = ["ssrf.txt", "cybersecurity_kb.md", "baseline_goldset.json"]</w:t>
            </w:r>
          </w:p>
        </w:tc>
      </w:tr>
    </w:tbl>
    <w:p>
      <w:pPr>
        <w:spacing w:before="0" w:after="40"/>
      </w:pPr>
    </w:p>
    <w:p>
      <w:pPr>
        <w:tabs>
          <w:tab w:pos="504" w:val="left"/>
        </w:tabs>
        <w:spacing w:before="0" w:after="80"/>
        <w:ind w:left="504" w:hanging="360"/>
      </w:pPr>
      <w:r>
        <w:t>4.</w:t>
        <w:tab/>
      </w:r>
      <w:r>
        <w:rPr>
          <w:b w:val="0"/>
        </w:rPr>
        <w:t xml:space="preserve">Choose </w:t>
      </w:r>
      <w:r>
        <w:rPr>
          <w:b/>
        </w:rPr>
        <w:t>Restart and run all</w:t>
      </w:r>
      <w:r>
        <w:rPr>
          <w:b w:val="0"/>
        </w:rPr>
        <w:t xml:space="preserve">, check that every cell ran, save the notebook, and commit and push it with its outputs. From Colab, the easiest way is </w:t>
      </w:r>
      <w:r>
        <w:rPr>
          <w:b/>
        </w:rPr>
        <w:t>File → Download → Download .ipynb</w:t>
      </w:r>
      <w:r>
        <w:rPr>
          <w:b w:val="0"/>
        </w:rPr>
        <w:t xml:space="preserve">, then </w:t>
      </w:r>
      <w:r>
        <w:rPr>
          <w:b/>
        </w:rPr>
        <w:t>Add file → Upload files</w:t>
      </w:r>
      <w:r>
        <w:rPr>
          <w:b w:val="0"/>
        </w:rPr>
        <w:t xml:space="preserve"> on your repository's GitHub page.</w:t>
      </w:r>
    </w:p>
    <w:p>
      <w:pPr>
        <w:pStyle w:val="Heading2"/>
        <w:keepNext/>
        <w:pBdr>
          <w:bottom w:val="single" w:sz="18" w:space="3" w:color="A3122A"/>
        </w:pBdr>
        <w:spacing w:before="280" w:after="120"/>
      </w:pPr>
      <w:r>
        <w:rPr>
          <w:b w:val="0"/>
        </w:rPr>
        <w:t>8. When something goes wrong</w:t>
      </w:r>
    </w:p>
    <w:tbl>
      <w:tblPr>
        <w:tblW w:type="auto" w:w="0"/>
        <w:jc w:val="center"/>
        <w:tblLook w:firstColumn="1" w:firstRow="1" w:lastColumn="0" w:lastRow="0" w:noHBand="0" w:noVBand="1" w:val="04A0"/>
      </w:tblPr>
      <w:tblGrid>
        <w:gridCol w:w="4896"/>
        <w:gridCol w:w="4896"/>
      </w:tblGrid>
      <w:tr>
        <w:trPr>
          <w:tblHeader w:val="true"/>
        </w:trP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You see</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shd w:val="clear" w:color="auto" w:fill="0D1B2A"/>
          </w:tcPr>
          <w:p>
            <w:pPr>
              <w:spacing w:before="0" w:after="0"/>
            </w:pPr>
            <w:r>
              <w:rPr>
                <w:b/>
                <w:color w:val="FFFFFF"/>
              </w:rPr>
              <w:t>Do this</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rFonts w:ascii="Consolas" w:hAnsi="Consolas"/>
                <w:b w:val="0"/>
                <w:sz w:val="19"/>
                <w:shd w:val="clear" w:color="auto" w:fill="E8ECF0"/>
              </w:rPr>
              <w:t>ModuleNotFoundError: No module named 'chromadb'</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 xml:space="preserve">The packages are not in the Python the notebook is using. On Colab, run the setup cell (each new session starts empty). In VS Code or Jupyter, choose the </w:t>
            </w:r>
            <w:r>
              <w:rPr>
                <w:rFonts w:ascii="Consolas" w:hAnsi="Consolas"/>
                <w:b w:val="0"/>
                <w:sz w:val="19"/>
                <w:shd w:val="clear" w:color="auto" w:fill="E8ECF0"/>
              </w:rPr>
              <w:t>.venv</w:t>
            </w:r>
            <w:r>
              <w:rPr>
                <w:b w:val="0"/>
              </w:rPr>
              <w:t xml:space="preserve"> kernel, or activate </w:t>
            </w:r>
            <w:r>
              <w:rPr>
                <w:rFonts w:ascii="Consolas" w:hAnsi="Consolas"/>
                <w:b w:val="0"/>
                <w:sz w:val="19"/>
                <w:shd w:val="clear" w:color="auto" w:fill="E8ECF0"/>
              </w:rPr>
              <w:t>.venv</w:t>
            </w:r>
            <w:r>
              <w:rPr>
                <w:b w:val="0"/>
              </w:rPr>
              <w:t xml:space="preserve"> before starting </w:t>
            </w:r>
            <w:r>
              <w:rPr>
                <w:rFonts w:ascii="Consolas" w:hAnsi="Consolas"/>
                <w:b w:val="0"/>
                <w:sz w:val="19"/>
                <w:shd w:val="clear" w:color="auto" w:fill="E8ECF0"/>
              </w:rPr>
              <w:t>jupyter lab</w:t>
            </w:r>
            <w:r>
              <w:rPr>
                <w:b w:val="0"/>
              </w:rPr>
              <w:t>.</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rFonts w:ascii="Consolas" w:hAnsi="Consolas"/>
                <w:b w:val="0"/>
                <w:sz w:val="19"/>
                <w:shd w:val="clear" w:color="auto" w:fill="E8ECF0"/>
              </w:rPr>
              <w:t>FileNotFoundError: ... ssrf.txt</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The notebook is in the wrong folder. See step 6.</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rFonts w:ascii="Consolas" w:hAnsi="Consolas"/>
                <w:b w:val="0"/>
                <w:sz w:val="19"/>
                <w:shd w:val="clear" w:color="auto" w:fill="E8ECF0"/>
              </w:rPr>
              <w:t>NameError: name '____' is not defined</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Not a setup problem. A TODO blank is still waiting for your code.</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rFonts w:ascii="Consolas" w:hAnsi="Consolas"/>
                <w:b w:val="0"/>
                <w:sz w:val="19"/>
                <w:shd w:val="clear" w:color="auto" w:fill="E8ECF0"/>
              </w:rPr>
              <w:t>fatal: destination path 'IT7075' already exists</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 xml:space="preserve">You have already cloned it. To get course updates, </w:t>
            </w:r>
            <w:r>
              <w:rPr>
                <w:rFonts w:ascii="Consolas" w:hAnsi="Consolas"/>
                <w:b w:val="0"/>
                <w:sz w:val="19"/>
                <w:shd w:val="clear" w:color="auto" w:fill="E8ECF0"/>
              </w:rPr>
              <w:t>cd IT7075</w:t>
            </w:r>
            <w:r>
              <w:rPr>
                <w:b w:val="0"/>
              </w:rPr>
              <w:t xml:space="preserve"> and then </w:t>
            </w:r>
            <w:r>
              <w:rPr>
                <w:rFonts w:ascii="Consolas" w:hAnsi="Consolas"/>
                <w:b w:val="0"/>
                <w:sz w:val="19"/>
                <w:shd w:val="clear" w:color="auto" w:fill="E8ECF0"/>
              </w:rPr>
              <w:t>git pull</w:t>
            </w:r>
            <w:r>
              <w:rPr>
                <w:b w:val="0"/>
              </w:rPr>
              <w:t>.</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rFonts w:ascii="Consolas" w:hAnsi="Consolas"/>
                <w:b w:val="0"/>
                <w:sz w:val="19"/>
                <w:shd w:val="clear" w:color="auto" w:fill="E8ECF0"/>
              </w:rPr>
              <w:t>git pull</w:t>
            </w:r>
            <w:r>
              <w:rPr>
                <w:b w:val="0"/>
              </w:rPr>
              <w:t xml:space="preserve"> says your local changes would be overwritten</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 xml:space="preserve">You edited a file that the instructor has since updated. Run </w:t>
            </w:r>
            <w:r>
              <w:rPr>
                <w:rFonts w:ascii="Consolas" w:hAnsi="Consolas"/>
                <w:b w:val="0"/>
                <w:sz w:val="19"/>
                <w:shd w:val="clear" w:color="auto" w:fill="E8ECF0"/>
              </w:rPr>
              <w:t>git stash</w:t>
            </w:r>
            <w:r>
              <w:rPr>
                <w:b w:val="0"/>
              </w:rPr>
              <w:t xml:space="preserve">, then </w:t>
            </w:r>
            <w:r>
              <w:rPr>
                <w:rFonts w:ascii="Consolas" w:hAnsi="Consolas"/>
                <w:b w:val="0"/>
                <w:sz w:val="19"/>
                <w:shd w:val="clear" w:color="auto" w:fill="E8ECF0"/>
              </w:rPr>
              <w:t>git pull</w:t>
            </w:r>
            <w:r>
              <w:rPr>
                <w:b w:val="0"/>
              </w:rPr>
              <w:t xml:space="preserve">, then </w:t>
            </w:r>
            <w:r>
              <w:rPr>
                <w:rFonts w:ascii="Consolas" w:hAnsi="Consolas"/>
                <w:b w:val="0"/>
                <w:sz w:val="19"/>
                <w:shd w:val="clear" w:color="auto" w:fill="E8ECF0"/>
              </w:rPr>
              <w:t>git stash pop</w:t>
            </w:r>
            <w:r>
              <w:rPr>
                <w:b w:val="0"/>
              </w:rPr>
              <w:t xml:space="preserve"> to keep both versions.</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rFonts w:ascii="Consolas" w:hAnsi="Consolas"/>
                <w:b w:val="0"/>
                <w:sz w:val="19"/>
                <w:shd w:val="clear" w:color="auto" w:fill="E8ECF0"/>
              </w:rPr>
              <w:t>ensurepip is not available</w:t>
            </w:r>
            <w:r>
              <w:rPr>
                <w:b w:val="0"/>
              </w:rPr>
              <w:t xml:space="preserve"> when creating </w:t>
            </w:r>
            <w:r>
              <w:rPr>
                <w:rFonts w:ascii="Consolas" w:hAnsi="Consolas"/>
                <w:b w:val="0"/>
                <w:sz w:val="19"/>
                <w:shd w:val="clear" w:color="auto" w:fill="E8ECF0"/>
              </w:rPr>
              <w:t>.venv</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 xml:space="preserve">On Jetstream2 or Ubuntu, run </w:t>
            </w:r>
            <w:r>
              <w:rPr>
                <w:rFonts w:ascii="Consolas" w:hAnsi="Consolas"/>
                <w:b w:val="0"/>
                <w:sz w:val="19"/>
                <w:shd w:val="clear" w:color="auto" w:fill="E8ECF0"/>
              </w:rPr>
              <w:t>sudo apt install -y python3-venv</w:t>
            </w:r>
            <w:r>
              <w:rPr>
                <w:b w:val="0"/>
              </w:rPr>
              <w:t xml:space="preserve">, then create the </w:t>
            </w:r>
            <w:r>
              <w:rPr>
                <w:rFonts w:ascii="Consolas" w:hAnsi="Consolas"/>
                <w:b w:val="0"/>
                <w:sz w:val="19"/>
                <w:shd w:val="clear" w:color="auto" w:fill="E8ECF0"/>
              </w:rPr>
              <w:t>.venv</w:t>
            </w:r>
            <w:r>
              <w:rPr>
                <w:b w:val="0"/>
              </w:rPr>
              <w:t xml:space="preserve"> again.</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rFonts w:ascii="Consolas" w:hAnsi="Consolas"/>
                <w:b w:val="0"/>
                <w:sz w:val="19"/>
                <w:shd w:val="clear" w:color="auto" w:fill="E8ECF0"/>
              </w:rPr>
              <w:t>torch.cuda.is_available()</w:t>
            </w:r>
            <w:r>
              <w:rPr>
                <w:b w:val="0"/>
              </w:rPr>
              <w:t xml:space="preserve"> is </w:t>
            </w:r>
            <w:r>
              <w:rPr>
                <w:rFonts w:ascii="Consolas" w:hAnsi="Consolas"/>
                <w:b w:val="0"/>
                <w:sz w:val="19"/>
                <w:shd w:val="clear" w:color="auto" w:fill="E8ECF0"/>
              </w:rPr>
              <w:t>False</w:t>
            </w:r>
            <w:r>
              <w:rPr>
                <w:b w:val="0"/>
              </w:rPr>
              <w:t xml:space="preserve"> on Jetstream2</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 xml:space="preserve">Run the </w:t>
            </w:r>
            <w:r>
              <w:rPr>
                <w:rFonts w:ascii="Consolas" w:hAnsi="Consolas"/>
                <w:b w:val="0"/>
                <w:sz w:val="19"/>
                <w:shd w:val="clear" w:color="auto" w:fill="E8ECF0"/>
              </w:rPr>
              <w:t>cu121</w:t>
            </w:r>
            <w:r>
              <w:rPr>
                <w:b w:val="0"/>
              </w:rPr>
              <w:t xml:space="preserve"> torch command from step 4 again.</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rFonts w:ascii="Consolas" w:hAnsi="Consolas"/>
                <w:b w:val="0"/>
                <w:sz w:val="19"/>
                <w:shd w:val="clear" w:color="auto" w:fill="E8ECF0"/>
              </w:rPr>
              <w:t>No space left on device</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rFonts w:ascii="Consolas" w:hAnsi="Consolas"/>
                <w:b w:val="0"/>
                <w:sz w:val="19"/>
                <w:shd w:val="clear" w:color="auto" w:fill="E8ECF0"/>
              </w:rPr>
              <w:t>df -h ~</w:t>
            </w:r>
            <w:r>
              <w:rPr>
                <w:b w:val="0"/>
              </w:rPr>
              <w:t xml:space="preserve"> shows how much space is free, and </w:t>
            </w:r>
            <w:r>
              <w:rPr>
                <w:rFonts w:ascii="Consolas" w:hAnsi="Consolas"/>
                <w:b w:val="0"/>
                <w:sz w:val="19"/>
                <w:shd w:val="clear" w:color="auto" w:fill="E8ECF0"/>
              </w:rPr>
              <w:t>pip cache purge</w:t>
            </w:r>
            <w:r>
              <w:rPr>
                <w:b w:val="0"/>
              </w:rPr>
              <w:t xml:space="preserve"> clears pip's download cache.</w:t>
            </w:r>
          </w:p>
        </w:tc>
      </w:tr>
      <w:tr>
        <w:tc>
          <w:tcPr>
            <w:tcW w:type="dxa" w:w="3525"/>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 xml:space="preserve">Windows: </w:t>
            </w:r>
            <w:r>
              <w:rPr>
                <w:rFonts w:ascii="Consolas" w:hAnsi="Consolas"/>
                <w:b w:val="0"/>
                <w:sz w:val="19"/>
                <w:shd w:val="clear" w:color="auto" w:fill="E8ECF0"/>
              </w:rPr>
              <w:t>running scripts is disabled on this system</w:t>
            </w:r>
          </w:p>
        </w:tc>
        <w:tc>
          <w:tcPr>
            <w:tcW w:type="dxa" w:w="6267"/>
            <w:tcBorders>
              <w:top w:val="single" w:sz="4" w:color="C9D2DC"/>
              <w:left w:val="single" w:sz="4" w:color="C9D2DC"/>
              <w:bottom w:val="single" w:sz="4" w:color="C9D2DC"/>
              <w:right w:val="single" w:sz="4" w:color="C9D2DC"/>
            </w:tcBorders>
            <w:tcMar>
              <w:top w:w="60" w:type="dxa"/>
              <w:bottom w:w="60" w:type="dxa"/>
              <w:left w:w="110" w:type="dxa"/>
              <w:right w:w="110" w:type="dxa"/>
            </w:tcMar>
          </w:tcPr>
          <w:p>
            <w:pPr>
              <w:spacing w:before="0" w:after="0"/>
            </w:pPr>
            <w:r>
              <w:rPr>
                <w:b w:val="0"/>
              </w:rPr>
              <w:t xml:space="preserve">Run </w:t>
            </w:r>
            <w:r>
              <w:rPr>
                <w:rFonts w:ascii="Consolas" w:hAnsi="Consolas"/>
                <w:b w:val="0"/>
                <w:sz w:val="19"/>
                <w:shd w:val="clear" w:color="auto" w:fill="E8ECF0"/>
              </w:rPr>
              <w:t>Set-ExecutionPolicy -Scope CurrentUser RemoteSigned</w:t>
            </w:r>
            <w:r>
              <w:rPr>
                <w:b w:val="0"/>
              </w:rPr>
              <w:t xml:space="preserve"> once, then activate </w:t>
            </w:r>
            <w:r>
              <w:rPr>
                <w:rFonts w:ascii="Consolas" w:hAnsi="Consolas"/>
                <w:b w:val="0"/>
                <w:sz w:val="19"/>
                <w:shd w:val="clear" w:color="auto" w:fill="E8ECF0"/>
              </w:rPr>
              <w:t>.venv</w:t>
            </w:r>
            <w:r>
              <w:rPr>
                <w:b w:val="0"/>
              </w:rPr>
              <w:t xml:space="preserve"> again.</w:t>
            </w:r>
          </w:p>
        </w:tc>
      </w:tr>
    </w:tbl>
    <w:p>
      <w:pPr>
        <w:spacing w:before="0" w:after="40"/>
      </w:pPr>
    </w:p>
    <w:p>
      <w:pPr>
        <w:spacing w:before="360" w:after="0"/>
      </w:pPr>
      <w:r>
        <w:rPr>
          <w:b w:val="0"/>
          <w:color w:val="3D4753"/>
          <w:sz w:val="18"/>
        </w:rPr>
        <w:t>IT7075: Applied AI for Cybersecurity · University of Cincinnati, School of Information Technology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016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FFFFF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0161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0D1B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li2cc/IT7075-Applied-AI-for-Cybersecurity" TargetMode="External"/><Relationship Id="rId10" Type="http://schemas.openxmlformats.org/officeDocument/2006/relationships/hyperlink" Target="https://colab.research.google.com" TargetMode="External"/><Relationship Id="rId11" Type="http://schemas.openxmlformats.org/officeDocument/2006/relationships/hyperlink" Target="https://www.python.org/downloads/" TargetMode="External"/><Relationship Id="rId12" Type="http://schemas.openxmlformats.org/officeDocument/2006/relationships/hyperlink" Target="https://git-scm.com/downloads" TargetMode="External"/><Relationship Id="rId13" Type="http://schemas.openxmlformats.org/officeDocument/2006/relationships/hyperlink" Target="https://pytorch.org/get-started/local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Notebook Setup</dc:title>
  <dc:subject>IT7075 Module 04: Retrieval-Augmented Generation (RAG)</dc:subject>
  <dc:creator>Chengcheng Li</dc:creator>
  <cp:keywords/>
  <dc:description>generated by python-docx</dc:description>
  <cp:lastModifiedBy/>
  <cp:revision>1</cp:revision>
  <dcterms:created xsi:type="dcterms:W3CDTF">2013-12-23T23:15:00Z</dcterms:created>
  <dcterms:modified xsi:type="dcterms:W3CDTF">2013-12-23T23:15:00Z</dcterms:modified>
  <cp:category/>
</cp:coreProperties>
</file>